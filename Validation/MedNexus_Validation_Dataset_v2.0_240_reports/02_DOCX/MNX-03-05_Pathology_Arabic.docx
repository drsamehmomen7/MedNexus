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Pathology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DOC-0029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علي صالح</w:t>
        <w:br/>
      </w:r>
      <w:r>
        <w:rPr>
          <w:rFonts w:ascii="Arial" w:hAnsi="Arial"/>
          <w:sz w:val="18"/>
        </w:rPr>
        <w:t>الرقم المدني: 290836133691</w:t>
        <w:br/>
      </w:r>
      <w:r>
        <w:rPr>
          <w:rFonts w:ascii="Arial" w:hAnsi="Arial"/>
          <w:sz w:val="18"/>
        </w:rPr>
        <w:t>رقم الملف الطبي: MRN-594709</w:t>
        <w:br/>
      </w:r>
      <w:r>
        <w:rPr>
          <w:rFonts w:ascii="Arial" w:hAnsi="Arial"/>
          <w:sz w:val="18"/>
        </w:rPr>
        <w:t>رقم الزيارة: VIS-2026-44549</w:t>
        <w:br/>
      </w:r>
      <w:r>
        <w:rPr>
          <w:rFonts w:ascii="Arial" w:hAnsi="Arial"/>
          <w:sz w:val="18"/>
        </w:rPr>
        <w:t>تاريخ الميلاد: 13/10/1964</w:t>
        <w:br/>
      </w:r>
      <w:r>
        <w:rPr>
          <w:rFonts w:ascii="Arial" w:hAnsi="Arial"/>
          <w:sz w:val="18"/>
        </w:rPr>
        <w:t>الهاتف: +965 51547082</w:t>
        <w:br/>
      </w:r>
      <w:r>
        <w:rPr>
          <w:rFonts w:ascii="Arial" w:hAnsi="Arial"/>
          <w:sz w:val="18"/>
        </w:rPr>
        <w:t>البريد الإلكتروني: fatima.alenezi@example-health.test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PATHOLOGY DEPARTMENT</w:t>
        <w:br/>
      </w:r>
      <w:r>
        <w:rPr>
          <w:rFonts w:ascii="Arial" w:hAnsi="Arial"/>
          <w:sz w:val="18"/>
        </w:rPr>
        <w:t>Accession Number: ACC-2025-568320</w:t>
        <w:br/>
      </w:r>
      <w:r>
        <w:rPr>
          <w:rFonts w:ascii="Arial" w:hAnsi="Arial"/>
          <w:sz w:val="18"/>
        </w:rPr>
        <w:t>Specimen Number: SP-2026-98742</w:t>
        <w:br/>
      </w:r>
      <w:r>
        <w:rPr>
          <w:rFonts w:ascii="Arial" w:hAnsi="Arial"/>
          <w:sz w:val="18"/>
        </w:rPr>
        <w:t>Specimen: Left breast lumpectomy.</w:t>
        <w:br/>
      </w:r>
      <w:r>
        <w:rPr>
          <w:rFonts w:ascii="Arial" w:hAnsi="Arial"/>
          <w:sz w:val="18"/>
        </w:rPr>
        <w:t>Clinical History: Palpable left breast mass.</w:t>
        <w:br/>
      </w:r>
      <w:r>
        <w:rPr>
          <w:rFonts w:ascii="Arial" w:hAnsi="Arial"/>
          <w:sz w:val="18"/>
        </w:rPr>
        <w:t>Gross Description:</w:t>
        <w:br/>
      </w:r>
      <w:r>
        <w:rPr>
          <w:rFonts w:ascii="Arial" w:hAnsi="Arial"/>
          <w:sz w:val="18"/>
        </w:rPr>
        <w:t>Received in formalin is an irregular oriented breast tissue specimen measuring 6.2 x 4.8 x 3.0 cm.</w:t>
        <w:br/>
      </w:r>
      <w:r>
        <w:rPr>
          <w:rFonts w:ascii="Arial" w:hAnsi="Arial"/>
          <w:sz w:val="18"/>
        </w:rPr>
        <w:t>Microscopic Description:</w:t>
        <w:br/>
      </w:r>
      <w:r>
        <w:rPr>
          <w:rFonts w:ascii="Arial" w:hAnsi="Arial"/>
          <w:sz w:val="18"/>
        </w:rPr>
        <w:t>Sections show invasive ductal carcinoma, no special type, grade II.</w:t>
        <w:br/>
      </w:r>
      <w:r>
        <w:rPr>
          <w:rFonts w:ascii="Arial" w:hAnsi="Arial"/>
          <w:sz w:val="18"/>
        </w:rPr>
        <w:t>Margins are free of tumor. No lymphovascular invasion identified.</w:t>
        <w:br/>
      </w:r>
      <w:r>
        <w:rPr>
          <w:rFonts w:ascii="Arial" w:hAnsi="Arial"/>
          <w:sz w:val="18"/>
        </w:rPr>
        <w:t>Final Diagnosis:</w:t>
        <w:br/>
      </w:r>
      <w:r>
        <w:rPr>
          <w:rFonts w:ascii="Arial" w:hAnsi="Arial"/>
          <w:sz w:val="18"/>
        </w:rPr>
        <w:t>Invasive ductal carcinoma, grade II.</w:t>
        <w:br/>
      </w:r>
      <w:r>
        <w:rPr>
          <w:rFonts w:ascii="Arial" w:hAnsi="Arial"/>
          <w:sz w:val="18"/>
        </w:rPr>
        <w:t>ER: Positive. PR: Positive. HER2: Negative. Ki67: 18%.</w:t>
        <w:br/>
      </w:r>
      <w:r>
        <w:rPr>
          <w:rFonts w:ascii="Arial" w:hAnsi="Arial"/>
          <w:sz w:val="18"/>
        </w:rPr>
        <w:t>Consultant Pathologist: د. فيصل الرشيد</w:t>
        <w:br/>
      </w:r>
      <w:r>
        <w:rPr>
          <w:rFonts w:ascii="Arial" w:hAnsi="Arial"/>
          <w:sz w:val="18"/>
        </w:rPr>
        <w:t>Electronic Signature ID: SIG-51238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CHK-99223167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