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Child Growth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DOC-0233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Ali Al-Harbi</w:t>
        <w:br/>
      </w:r>
      <w:r>
        <w:rPr>
          <w:rFonts w:ascii="Arial" w:hAnsi="Arial"/>
          <w:sz w:val="18"/>
        </w:rPr>
        <w:t>Civil ID: 286710683509</w:t>
        <w:br/>
      </w:r>
      <w:r>
        <w:rPr>
          <w:rFonts w:ascii="Arial" w:hAnsi="Arial"/>
          <w:sz w:val="18"/>
        </w:rPr>
        <w:t>MRN: MRN-813357</w:t>
        <w:br/>
      </w:r>
      <w:r>
        <w:rPr>
          <w:rFonts w:ascii="Arial" w:hAnsi="Arial"/>
          <w:sz w:val="18"/>
        </w:rPr>
        <w:t>Visit Number: VIS-2026-13658</w:t>
        <w:br/>
      </w:r>
      <w:r>
        <w:rPr>
          <w:rFonts w:ascii="Arial" w:hAnsi="Arial"/>
          <w:sz w:val="18"/>
        </w:rPr>
        <w:t>Date of Birth: 17/10/2001</w:t>
        <w:br/>
      </w:r>
      <w:r>
        <w:rPr>
          <w:rFonts w:ascii="Arial" w:hAnsi="Arial"/>
          <w:sz w:val="18"/>
        </w:rPr>
        <w:t>Phone: +965 59919731</w:t>
        <w:br/>
      </w:r>
      <w:r>
        <w:rPr>
          <w:rFonts w:ascii="Arial" w:hAnsi="Arial"/>
          <w:sz w:val="18"/>
        </w:rPr>
        <w:t>Email: ali.al-mutairi@example-health.test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CHILD GROWTH AND DEVELOPMENT RECORD</w:t>
        <w:br/>
      </w:r>
      <w:r>
        <w:rPr>
          <w:rFonts w:ascii="Arial" w:hAnsi="Arial"/>
          <w:sz w:val="18"/>
        </w:rPr>
        <w:t>Child Name: Ali Al-Harbi</w:t>
        <w:br/>
      </w:r>
      <w:r>
        <w:rPr>
          <w:rFonts w:ascii="Arial" w:hAnsi="Arial"/>
          <w:sz w:val="18"/>
        </w:rPr>
        <w:t>Civil ID: 286710683509</w:t>
        <w:br/>
      </w:r>
      <w:r>
        <w:rPr>
          <w:rFonts w:ascii="Arial" w:hAnsi="Arial"/>
          <w:sz w:val="18"/>
        </w:rPr>
        <w:t>Date of Birth: 08/02/2025</w:t>
        <w:br/>
      </w:r>
      <w:r>
        <w:rPr>
          <w:rFonts w:ascii="Arial" w:hAnsi="Arial"/>
          <w:sz w:val="18"/>
        </w:rPr>
        <w:t>Visit Date: 02/08/2026</w:t>
        <w:br/>
      </w:r>
      <w:r>
        <w:rPr>
          <w:rFonts w:ascii="Arial" w:hAnsi="Arial"/>
          <w:sz w:val="18"/>
        </w:rPr>
        <w:t>Age: 18 months</w:t>
        <w:br/>
      </w:r>
      <w:r>
        <w:rPr>
          <w:rFonts w:ascii="Arial" w:hAnsi="Arial"/>
          <w:sz w:val="18"/>
        </w:rPr>
        <w:t>Weight: 10.4 kg</w:t>
        <w:br/>
      </w:r>
      <w:r>
        <w:rPr>
          <w:rFonts w:ascii="Arial" w:hAnsi="Arial"/>
          <w:sz w:val="18"/>
        </w:rPr>
        <w:t>Length: 80.5 cm</w:t>
        <w:br/>
      </w:r>
      <w:r>
        <w:rPr>
          <w:rFonts w:ascii="Arial" w:hAnsi="Arial"/>
          <w:sz w:val="18"/>
        </w:rPr>
        <w:t>Head Circumference: 47.0 cm</w:t>
        <w:br/>
      </w:r>
      <w:r>
        <w:rPr>
          <w:rFonts w:ascii="Arial" w:hAnsi="Arial"/>
          <w:sz w:val="18"/>
        </w:rPr>
        <w:t>Growth Interpretation:</w:t>
        <w:br/>
      </w:r>
      <w:r>
        <w:rPr>
          <w:rFonts w:ascii="Arial" w:hAnsi="Arial"/>
          <w:sz w:val="18"/>
        </w:rPr>
        <w:t>Weight-for-age within expected range. Length-for-age at 25th percentile.</w:t>
        <w:br/>
      </w:r>
      <w:r>
        <w:rPr>
          <w:rFonts w:ascii="Arial" w:hAnsi="Arial"/>
          <w:sz w:val="18"/>
        </w:rPr>
        <w:t>Developmental Milestones:</w:t>
        <w:br/>
      </w:r>
      <w:r>
        <w:rPr>
          <w:rFonts w:ascii="Arial" w:hAnsi="Arial"/>
          <w:sz w:val="18"/>
        </w:rPr>
        <w:t>Walks independently, uses 6-10 words, follows one-step commands.</w:t>
        <w:br/>
      </w:r>
      <w:r>
        <w:rPr>
          <w:rFonts w:ascii="Arial" w:hAnsi="Arial"/>
          <w:sz w:val="18"/>
        </w:rPr>
        <w:t>Nutrition:</w:t>
        <w:br/>
      </w:r>
      <w:r>
        <w:rPr>
          <w:rFonts w:ascii="Arial" w:hAnsi="Arial"/>
          <w:sz w:val="18"/>
        </w:rPr>
        <w:t>Mixed family diet; breastfeeding twice daily.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Continue routine follow-up and administer scheduled vaccines.</w:t>
        <w:br/>
      </w:r>
      <w:r>
        <w:rPr>
          <w:rFonts w:ascii="Arial" w:hAnsi="Arial"/>
          <w:sz w:val="18"/>
        </w:rPr>
        <w:t>Clinician: Dr. Sara Al-Mutairi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CHK-24544215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