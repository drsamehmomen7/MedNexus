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Admission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DOC-0101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خالد العنزي</w:t>
        <w:br/>
      </w:r>
      <w:r>
        <w:rPr>
          <w:rFonts w:ascii="Arial" w:hAnsi="Arial"/>
          <w:sz w:val="18"/>
        </w:rPr>
        <w:t>الرقم المدني: 295483019607</w:t>
        <w:br/>
      </w:r>
      <w:r>
        <w:rPr>
          <w:rFonts w:ascii="Arial" w:hAnsi="Arial"/>
          <w:sz w:val="18"/>
        </w:rPr>
        <w:t>رقم الملف الطبي: MRN-441916</w:t>
        <w:br/>
      </w:r>
      <w:r>
        <w:rPr>
          <w:rFonts w:ascii="Arial" w:hAnsi="Arial"/>
          <w:sz w:val="18"/>
        </w:rPr>
        <w:t>رقم الزيارة: VIS-2024-19321</w:t>
        <w:br/>
      </w:r>
      <w:r>
        <w:rPr>
          <w:rFonts w:ascii="Arial" w:hAnsi="Arial"/>
          <w:sz w:val="18"/>
        </w:rPr>
        <w:t>تاريخ الميلاد: 25/08/1962</w:t>
        <w:br/>
      </w:r>
      <w:r>
        <w:rPr>
          <w:rFonts w:ascii="Arial" w:hAnsi="Arial"/>
          <w:sz w:val="18"/>
        </w:rPr>
        <w:t>الهاتف: +965 55679474</w:t>
        <w:br/>
      </w:r>
      <w:r>
        <w:rPr>
          <w:rFonts w:ascii="Arial" w:hAnsi="Arial"/>
          <w:sz w:val="18"/>
        </w:rPr>
        <w:t>البريد الإلكتروني: khaled.al-awadhi@example-health.test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ADMISSION HISTORY AND PHYSICAL</w:t>
        <w:br/>
      </w:r>
      <w:r>
        <w:rPr>
          <w:rFonts w:ascii="Arial" w:hAnsi="Arial"/>
          <w:sz w:val="18"/>
        </w:rPr>
        <w:t>Admission Date: 30/07/2026</w:t>
        <w:br/>
      </w:r>
      <w:r>
        <w:rPr>
          <w:rFonts w:ascii="Arial" w:hAnsi="Arial"/>
          <w:sz w:val="18"/>
        </w:rPr>
        <w:t>Admitting Consultant: د. محمد الصباح</w:t>
        <w:br/>
      </w:r>
      <w:r>
        <w:rPr>
          <w:rFonts w:ascii="Arial" w:hAnsi="Arial"/>
          <w:sz w:val="18"/>
        </w:rPr>
        <w:t>Source: Emergency Department</w:t>
        <w:br/>
      </w:r>
      <w:r>
        <w:rPr>
          <w:rFonts w:ascii="Arial" w:hAnsi="Arial"/>
          <w:sz w:val="18"/>
        </w:rPr>
        <w:t>Chief Complaint: Progressive dyspnea and lower-limb swelling.</w:t>
        <w:br/>
      </w:r>
      <w:r>
        <w:rPr>
          <w:rFonts w:ascii="Arial" w:hAnsi="Arial"/>
          <w:sz w:val="18"/>
        </w:rPr>
        <w:t>Past Medical History:</w:t>
        <w:br/>
      </w:r>
      <w:r>
        <w:rPr>
          <w:rFonts w:ascii="Arial" w:hAnsi="Arial"/>
          <w:sz w:val="18"/>
        </w:rPr>
        <w:t>Hypertension, chronic kidney disease, heart failure.</w:t>
        <w:br/>
      </w:r>
      <w:r>
        <w:rPr>
          <w:rFonts w:ascii="Arial" w:hAnsi="Arial"/>
          <w:sz w:val="18"/>
        </w:rPr>
        <w:t>Medication Reconciliation:</w:t>
        <w:br/>
      </w:r>
      <w:r>
        <w:rPr>
          <w:rFonts w:ascii="Arial" w:hAnsi="Arial"/>
          <w:sz w:val="18"/>
        </w:rPr>
        <w:t>Furosemide 40 mg daily; carvedilol 12.5 mg BID.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Elevated JVP, bilateral basal crepitations, pitting edema.</w:t>
        <w:br/>
      </w:r>
      <w:r>
        <w:rPr>
          <w:rFonts w:ascii="Arial" w:hAnsi="Arial"/>
          <w:sz w:val="18"/>
        </w:rPr>
        <w:t>Initial Assessment:</w:t>
        <w:br/>
      </w:r>
      <w:r>
        <w:rPr>
          <w:rFonts w:ascii="Arial" w:hAnsi="Arial"/>
          <w:sz w:val="18"/>
        </w:rPr>
        <w:t>Acute decompensated heart failure.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IV diuretics, fluid restriction, daily weight, echocardiogram.</w:t>
        <w:br/>
      </w:r>
      <w:r>
        <w:rPr>
          <w:rFonts w:ascii="Arial" w:hAnsi="Arial"/>
          <w:sz w:val="18"/>
        </w:rPr>
        <w:t>Next of Kin: Layla Hassan</w:t>
        <w:br/>
      </w:r>
      <w:r>
        <w:rPr>
          <w:rFonts w:ascii="Arial" w:hAnsi="Arial"/>
          <w:sz w:val="18"/>
        </w:rPr>
        <w:t>Next of Kin Phone: +965 58141711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CHK-38795171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