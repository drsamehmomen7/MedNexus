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Stress Test</w:t>
      </w:r>
    </w:p>
    <w:p>
      <w:r>
        <w:rPr>
          <w:rFonts w:ascii="Arial" w:hAnsi="Arial"/>
          <w:sz w:val="18"/>
        </w:rPr>
        <w:t>مستشفى النور العام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DOC-9000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نورة العيسى</w:t>
        <w:br/>
      </w:r>
      <w:r>
        <w:rPr>
          <w:rFonts w:ascii="Arial" w:hAnsi="Arial"/>
          <w:sz w:val="18"/>
        </w:rPr>
        <w:t>الرقم المدني: 287380991995</w:t>
        <w:br/>
      </w:r>
      <w:r>
        <w:rPr>
          <w:rFonts w:ascii="Arial" w:hAnsi="Arial"/>
          <w:sz w:val="18"/>
        </w:rPr>
        <w:t>رقم الملف الطبي: MRN-515287</w:t>
        <w:br/>
      </w:r>
      <w:r>
        <w:rPr>
          <w:rFonts w:ascii="Arial" w:hAnsi="Arial"/>
          <w:sz w:val="18"/>
        </w:rPr>
        <w:t>رقم الزيارة: VIS-2024-83821</w:t>
        <w:br/>
      </w:r>
      <w:r>
        <w:rPr>
          <w:rFonts w:ascii="Arial" w:hAnsi="Arial"/>
          <w:sz w:val="18"/>
        </w:rPr>
        <w:t>تاريخ الميلاد: 03/05/1968</w:t>
        <w:br/>
      </w:r>
      <w:r>
        <w:rPr>
          <w:rFonts w:ascii="Arial" w:hAnsi="Arial"/>
          <w:sz w:val="18"/>
        </w:rPr>
        <w:t>الهاتف: +965 55095333</w:t>
        <w:br/>
      </w:r>
      <w:r>
        <w:rPr>
          <w:rFonts w:ascii="Arial" w:hAnsi="Arial"/>
          <w:sz w:val="18"/>
        </w:rPr>
        <w:t>البريد الإلكتروني: mariam.al-sabah@example-health.test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EMERGENCY DEPARTMENT NOTE</w:t>
        <w:br/>
      </w:r>
      <w:r>
        <w:rPr>
          <w:rFonts w:ascii="Arial" w:hAnsi="Arial"/>
          <w:sz w:val="18"/>
        </w:rPr>
        <w:t>Arrival Time: 02/08/2026 02:14</w:t>
        <w:br/>
      </w:r>
      <w:r>
        <w:rPr>
          <w:rFonts w:ascii="Arial" w:hAnsi="Arial"/>
          <w:sz w:val="18"/>
        </w:rPr>
        <w:t>Triage Category: 2</w:t>
        <w:br/>
      </w:r>
      <w:r>
        <w:rPr>
          <w:rFonts w:ascii="Arial" w:hAnsi="Arial"/>
          <w:sz w:val="18"/>
        </w:rPr>
        <w:t>Chief Complaint: Chest pain and sweating.</w:t>
        <w:br/>
      </w:r>
      <w:r>
        <w:rPr>
          <w:rFonts w:ascii="Arial" w:hAnsi="Arial"/>
          <w:sz w:val="18"/>
        </w:rPr>
        <w:t>Triage Nurse: Nurse Amal Hassan</w:t>
        <w:br/>
      </w:r>
      <w:r>
        <w:rPr>
          <w:rFonts w:ascii="Arial" w:hAnsi="Arial"/>
          <w:sz w:val="18"/>
        </w:rPr>
        <w:t>Vitals: BP 168/96, HR 112, RR 22, SpO2 94%, Temp 37.1 C</w:t>
        <w:br/>
      </w:r>
      <w:r>
        <w:rPr>
          <w:rFonts w:ascii="Arial" w:hAnsi="Arial"/>
          <w:sz w:val="18"/>
        </w:rPr>
        <w:t>History:</w:t>
        <w:br/>
      </w:r>
      <w:r>
        <w:rPr>
          <w:rFonts w:ascii="Arial" w:hAnsi="Arial"/>
          <w:sz w:val="18"/>
        </w:rPr>
        <w:t>Central pressure-like chest pain started 45 minutes before arrival.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Alert and oriented. Heart sounds normal. Lungs clear.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ECG showed ST depression in leads V4-V6. Troponin elevated.</w:t>
        <w:br/>
      </w:r>
      <w:r>
        <w:rPr>
          <w:rFonts w:ascii="Arial" w:hAnsi="Arial"/>
          <w:sz w:val="18"/>
        </w:rPr>
        <w:t>Assessment: Non-ST elevation myocardial infarction.</w:t>
        <w:br/>
      </w:r>
      <w:r>
        <w:rPr>
          <w:rFonts w:ascii="Arial" w:hAnsi="Arial"/>
          <w:sz w:val="18"/>
        </w:rPr>
        <w:t>Treatment:</w:t>
        <w:br/>
      </w:r>
      <w:r>
        <w:rPr>
          <w:rFonts w:ascii="Arial" w:hAnsi="Arial"/>
          <w:sz w:val="18"/>
        </w:rPr>
        <w:t>Aspirin, clopidogrel, enoxaparin, sublingual nitroglycerin.</w:t>
        <w:br/>
      </w:r>
      <w:r>
        <w:rPr>
          <w:rFonts w:ascii="Arial" w:hAnsi="Arial"/>
          <w:sz w:val="18"/>
        </w:rPr>
        <w:t>Disposition: Admitted to coronary care unit.</w:t>
        <w:br/>
      </w:r>
      <w:r>
        <w:rPr>
          <w:rFonts w:ascii="Arial" w:hAnsi="Arial"/>
          <w:sz w:val="18"/>
        </w:rPr>
        <w:t>Emergency Physician: د. سارة المطيري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CHK-23658906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DOC-9001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Ahmed Al-Mutairi</w:t>
        <w:br/>
      </w:r>
      <w:r>
        <w:rPr>
          <w:rFonts w:ascii="Arial" w:hAnsi="Arial"/>
          <w:sz w:val="18"/>
        </w:rPr>
        <w:t>Civil ID: 282735718346</w:t>
        <w:br/>
      </w:r>
      <w:r>
        <w:rPr>
          <w:rFonts w:ascii="Arial" w:hAnsi="Arial"/>
          <w:sz w:val="18"/>
        </w:rPr>
        <w:t>MRN: MRN-796365</w:t>
        <w:br/>
      </w:r>
      <w:r>
        <w:rPr>
          <w:rFonts w:ascii="Arial" w:hAnsi="Arial"/>
          <w:sz w:val="18"/>
        </w:rPr>
        <w:t>Visit Number: VIS-2025-33000</w:t>
        <w:br/>
      </w:r>
      <w:r>
        <w:rPr>
          <w:rFonts w:ascii="Arial" w:hAnsi="Arial"/>
          <w:sz w:val="18"/>
        </w:rPr>
        <w:t>Date of Birth: 26/08/1979</w:t>
        <w:br/>
      </w:r>
      <w:r>
        <w:rPr>
          <w:rFonts w:ascii="Arial" w:hAnsi="Arial"/>
          <w:sz w:val="18"/>
        </w:rPr>
        <w:t>Phone: +965 51922174</w:t>
        <w:br/>
      </w:r>
      <w:r>
        <w:rPr>
          <w:rFonts w:ascii="Arial" w:hAnsi="Arial"/>
          <w:sz w:val="18"/>
        </w:rPr>
        <w:t>Email: ahmed.al-mutairi@example-health.test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HEALTH SCREENING REPORT</w:t>
        <w:br/>
      </w:r>
      <w:r>
        <w:rPr>
          <w:rFonts w:ascii="Arial" w:hAnsi="Arial"/>
          <w:sz w:val="18"/>
        </w:rPr>
        <w:t>Program: Adult Chronic Disease Screening</w:t>
        <w:br/>
      </w:r>
      <w:r>
        <w:rPr>
          <w:rFonts w:ascii="Arial" w:hAnsi="Arial"/>
          <w:sz w:val="18"/>
        </w:rPr>
        <w:t>Screening Date: 02/08/2026</w:t>
        <w:br/>
      </w:r>
      <w:r>
        <w:rPr>
          <w:rFonts w:ascii="Arial" w:hAnsi="Arial"/>
          <w:sz w:val="18"/>
        </w:rPr>
        <w:t>Height: 172 cm</w:t>
        <w:br/>
      </w:r>
      <w:r>
        <w:rPr>
          <w:rFonts w:ascii="Arial" w:hAnsi="Arial"/>
          <w:sz w:val="18"/>
        </w:rPr>
        <w:t>Weight: 86 kg</w:t>
        <w:br/>
      </w:r>
      <w:r>
        <w:rPr>
          <w:rFonts w:ascii="Arial" w:hAnsi="Arial"/>
          <w:sz w:val="18"/>
        </w:rPr>
        <w:t>BMI: 29.1 kg/m2</w:t>
        <w:br/>
      </w:r>
      <w:r>
        <w:rPr>
          <w:rFonts w:ascii="Arial" w:hAnsi="Arial"/>
          <w:sz w:val="18"/>
        </w:rPr>
        <w:t>Blood Pressure: 154/96 mmHg</w:t>
        <w:br/>
      </w:r>
      <w:r>
        <w:rPr>
          <w:rFonts w:ascii="Arial" w:hAnsi="Arial"/>
          <w:sz w:val="18"/>
        </w:rPr>
        <w:t>Random Glucose: 168 mg/dL</w:t>
        <w:br/>
      </w:r>
      <w:r>
        <w:rPr>
          <w:rFonts w:ascii="Arial" w:hAnsi="Arial"/>
          <w:sz w:val="18"/>
        </w:rPr>
        <w:t>Smoking Status: Former smoker</w:t>
        <w:br/>
      </w:r>
      <w:r>
        <w:rPr>
          <w:rFonts w:ascii="Arial" w:hAnsi="Arial"/>
          <w:sz w:val="18"/>
        </w:rPr>
        <w:t>Risk Assessment:</w:t>
        <w:br/>
      </w:r>
      <w:r>
        <w:rPr>
          <w:rFonts w:ascii="Arial" w:hAnsi="Arial"/>
          <w:sz w:val="18"/>
        </w:rPr>
        <w:t>High cardiovascular risk.</w:t>
        <w:br/>
      </w:r>
      <w:r>
        <w:rPr>
          <w:rFonts w:ascii="Arial" w:hAnsi="Arial"/>
          <w:sz w:val="18"/>
        </w:rPr>
        <w:t>Recommendation:</w:t>
        <w:br/>
      </w:r>
      <w:r>
        <w:rPr>
          <w:rFonts w:ascii="Arial" w:hAnsi="Arial"/>
          <w:sz w:val="18"/>
        </w:rPr>
        <w:t>Primary care review within two weeks and fasting laboratory tests.</w:t>
        <w:br/>
      </w:r>
      <w:r>
        <w:rPr>
          <w:rFonts w:ascii="Arial" w:hAnsi="Arial"/>
          <w:sz w:val="18"/>
        </w:rPr>
        <w:t>Screening Nurse: Nurse Amal Qasem</w:t>
        <w:br/>
      </w:r>
      <w:r>
        <w:rPr>
          <w:rFonts w:ascii="Arial" w:hAnsi="Arial"/>
          <w:sz w:val="18"/>
        </w:rPr>
        <w:t>Reviewing Physician: Dr. Mohamed Al-Sabah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CHK-29600784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الشفاء للنساء والأطفال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DOC-9002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هدى حسن</w:t>
        <w:br/>
      </w:r>
      <w:r>
        <w:rPr>
          <w:rFonts w:ascii="Arial" w:hAnsi="Arial"/>
          <w:sz w:val="18"/>
        </w:rPr>
        <w:t>الرقم المدني: 282549896314</w:t>
        <w:br/>
      </w:r>
      <w:r>
        <w:rPr>
          <w:rFonts w:ascii="Arial" w:hAnsi="Arial"/>
          <w:sz w:val="18"/>
        </w:rPr>
        <w:t>رقم الملف الطبي: MRN-331092</w:t>
        <w:br/>
      </w:r>
      <w:r>
        <w:rPr>
          <w:rFonts w:ascii="Arial" w:hAnsi="Arial"/>
          <w:sz w:val="18"/>
        </w:rPr>
        <w:t>رقم الزيارة: VIS-2026-11594</w:t>
        <w:br/>
      </w:r>
      <w:r>
        <w:rPr>
          <w:rFonts w:ascii="Arial" w:hAnsi="Arial"/>
          <w:sz w:val="18"/>
        </w:rPr>
        <w:t>تاريخ الميلاد: 08/09/1978</w:t>
        <w:br/>
      </w:r>
      <w:r>
        <w:rPr>
          <w:rFonts w:ascii="Arial" w:hAnsi="Arial"/>
          <w:sz w:val="18"/>
        </w:rPr>
        <w:t>الهاتف: +965 59707308</w:t>
        <w:br/>
      </w:r>
      <w:r>
        <w:rPr>
          <w:rFonts w:ascii="Arial" w:hAnsi="Arial"/>
          <w:sz w:val="18"/>
        </w:rPr>
        <w:t>البريد الإلكتروني: omar.alenezi@example-health.test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DISCHARGE SUMMARY</w:t>
        <w:br/>
      </w:r>
      <w:r>
        <w:rPr>
          <w:rFonts w:ascii="Arial" w:hAnsi="Arial"/>
          <w:sz w:val="18"/>
        </w:rPr>
        <w:t>Admission Date: 28/07/2026</w:t>
        <w:br/>
      </w:r>
      <w:r>
        <w:rPr>
          <w:rFonts w:ascii="Arial" w:hAnsi="Arial"/>
          <w:sz w:val="18"/>
        </w:rPr>
        <w:t>Discharge Date: 02/08/2026</w:t>
        <w:br/>
      </w:r>
      <w:r>
        <w:rPr>
          <w:rFonts w:ascii="Arial" w:hAnsi="Arial"/>
          <w:sz w:val="18"/>
        </w:rPr>
        <w:t>Consultant: د. هدى العوضي</w:t>
        <w:br/>
      </w:r>
      <w:r>
        <w:rPr>
          <w:rFonts w:ascii="Arial" w:hAnsi="Arial"/>
          <w:sz w:val="18"/>
        </w:rPr>
        <w:t>Principal Diagnosis: التهاب رئوي مكتسب من المجتمع</w:t>
        <w:br/>
      </w:r>
      <w:r>
        <w:rPr>
          <w:rFonts w:ascii="Arial" w:hAnsi="Arial"/>
          <w:sz w:val="18"/>
        </w:rPr>
        <w:t>Secondary Diagnoses: Hypertension; dyslipidemia.</w:t>
        <w:br/>
      </w:r>
      <w:r>
        <w:rPr>
          <w:rFonts w:ascii="Arial" w:hAnsi="Arial"/>
          <w:sz w:val="18"/>
        </w:rPr>
        <w:t>Hospital Course:</w:t>
        <w:br/>
      </w:r>
      <w:r>
        <w:rPr>
          <w:rFonts w:ascii="Arial" w:hAnsi="Arial"/>
          <w:sz w:val="18"/>
        </w:rPr>
        <w:t>The patient was admitted with fever, productive cough, and hypoxia. Chest radiograph demonstrated right lower-zone infiltrates. IV ceftriaxone and azithromycin were administered. Oxygen requirement improved and inflammatory markers declined.</w:t>
        <w:br/>
      </w:r>
      <w:r>
        <w:rPr>
          <w:rFonts w:ascii="Arial" w:hAnsi="Arial"/>
          <w:sz w:val="18"/>
        </w:rPr>
        <w:t>Discharge Medications:</w:t>
        <w:br/>
      </w:r>
      <w:r>
        <w:rPr>
          <w:rFonts w:ascii="Arial" w:hAnsi="Arial"/>
          <w:sz w:val="18"/>
        </w:rPr>
        <w:t>1. Amoxicillin/clavulanate 625 mg PO TID for 5 days.</w:t>
        <w:br/>
      </w:r>
      <w:r>
        <w:rPr>
          <w:rFonts w:ascii="Arial" w:hAnsi="Arial"/>
          <w:sz w:val="18"/>
        </w:rPr>
        <w:t>2. Paracetamol 1 g PO every 8 hours as needed.</w:t>
        <w:br/>
      </w:r>
      <w:r>
        <w:rPr>
          <w:rFonts w:ascii="Arial" w:hAnsi="Arial"/>
          <w:sz w:val="18"/>
        </w:rPr>
        <w:t>Follow-up:</w:t>
        <w:br/>
      </w:r>
      <w:r>
        <w:rPr>
          <w:rFonts w:ascii="Arial" w:hAnsi="Arial"/>
          <w:sz w:val="18"/>
        </w:rPr>
        <w:t>Internal Medicine Clinic in 7 days.</w:t>
        <w:br/>
      </w:r>
      <w:r>
        <w:rPr>
          <w:rFonts w:ascii="Arial" w:hAnsi="Arial"/>
          <w:sz w:val="18"/>
        </w:rPr>
        <w:t>Condition at Discharge: Stable.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CHK-14363194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DOC-9003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Mariam Al-Rashid</w:t>
        <w:br/>
      </w:r>
      <w:r>
        <w:rPr>
          <w:rFonts w:ascii="Arial" w:hAnsi="Arial"/>
          <w:sz w:val="18"/>
        </w:rPr>
        <w:t>Civil ID: 297064599980</w:t>
        <w:br/>
      </w:r>
      <w:r>
        <w:rPr>
          <w:rFonts w:ascii="Arial" w:hAnsi="Arial"/>
          <w:sz w:val="18"/>
        </w:rPr>
        <w:t>MRN: MRN-207200</w:t>
        <w:br/>
      </w:r>
      <w:r>
        <w:rPr>
          <w:rFonts w:ascii="Arial" w:hAnsi="Arial"/>
          <w:sz w:val="18"/>
        </w:rPr>
        <w:t>Visit Number: VIS-2024-23862</w:t>
        <w:br/>
      </w:r>
      <w:r>
        <w:rPr>
          <w:rFonts w:ascii="Arial" w:hAnsi="Arial"/>
          <w:sz w:val="18"/>
        </w:rPr>
        <w:t>Date of Birth: 13/08/1969</w:t>
        <w:br/>
      </w:r>
      <w:r>
        <w:rPr>
          <w:rFonts w:ascii="Arial" w:hAnsi="Arial"/>
          <w:sz w:val="18"/>
        </w:rPr>
        <w:t>Phone: +965 51119701</w:t>
        <w:br/>
      </w:r>
      <w:r>
        <w:rPr>
          <w:rFonts w:ascii="Arial" w:hAnsi="Arial"/>
          <w:sz w:val="18"/>
        </w:rPr>
        <w:t>Email: fatima.al-mutairi@example-health.test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NOTIFIABLE CONDITION FORM</w:t>
        <w:br/>
      </w:r>
      <w:r>
        <w:rPr>
          <w:rFonts w:ascii="Arial" w:hAnsi="Arial"/>
          <w:sz w:val="18"/>
        </w:rPr>
        <w:t>Form Number: NF-889715</w:t>
        <w:br/>
      </w:r>
      <w:r>
        <w:rPr>
          <w:rFonts w:ascii="Arial" w:hAnsi="Arial"/>
          <w:sz w:val="18"/>
        </w:rPr>
        <w:t>Reporting Facility: Al Shifa Women and Children Hospital</w:t>
        <w:br/>
      </w:r>
      <w:r>
        <w:rPr>
          <w:rFonts w:ascii="Arial" w:hAnsi="Arial"/>
          <w:sz w:val="18"/>
        </w:rPr>
        <w:t>Reporting Clinician: Dr. Huda Al-Awadhi</w:t>
        <w:br/>
      </w:r>
      <w:r>
        <w:rPr>
          <w:rFonts w:ascii="Arial" w:hAnsi="Arial"/>
          <w:sz w:val="18"/>
        </w:rPr>
        <w:t>Patient Name: Mariam Al-Rashid</w:t>
        <w:br/>
      </w:r>
      <w:r>
        <w:rPr>
          <w:rFonts w:ascii="Arial" w:hAnsi="Arial"/>
          <w:sz w:val="18"/>
        </w:rPr>
        <w:t>Civil ID: 297064599980</w:t>
        <w:br/>
      </w:r>
      <w:r>
        <w:rPr>
          <w:rFonts w:ascii="Arial" w:hAnsi="Arial"/>
          <w:sz w:val="18"/>
        </w:rPr>
        <w:t>MRN: MRN-207200</w:t>
        <w:br/>
      </w:r>
      <w:r>
        <w:rPr>
          <w:rFonts w:ascii="Arial" w:hAnsi="Arial"/>
          <w:sz w:val="18"/>
        </w:rPr>
        <w:t>Condition: Tuberculosis - suspected pulmonary</w:t>
        <w:br/>
      </w:r>
      <w:r>
        <w:rPr>
          <w:rFonts w:ascii="Arial" w:hAnsi="Arial"/>
          <w:sz w:val="18"/>
        </w:rPr>
        <w:t>Date First Seen: 31/07/2026</w:t>
        <w:br/>
      </w:r>
      <w:r>
        <w:rPr>
          <w:rFonts w:ascii="Arial" w:hAnsi="Arial"/>
          <w:sz w:val="18"/>
        </w:rPr>
        <w:t>Symptoms:</w:t>
        <w:br/>
      </w:r>
      <w:r>
        <w:rPr>
          <w:rFonts w:ascii="Arial" w:hAnsi="Arial"/>
          <w:sz w:val="18"/>
        </w:rPr>
        <w:t>Cough more than three weeks, weight loss, night sweats.</w:t>
        <w:br/>
      </w:r>
      <w:r>
        <w:rPr>
          <w:rFonts w:ascii="Arial" w:hAnsi="Arial"/>
          <w:sz w:val="18"/>
        </w:rPr>
        <w:t>Chest X-ray: Right upper-lobe cavitary lesion.</w:t>
        <w:br/>
      </w:r>
      <w:r>
        <w:rPr>
          <w:rFonts w:ascii="Arial" w:hAnsi="Arial"/>
          <w:sz w:val="18"/>
        </w:rPr>
        <w:t>Specimens Submitted: Three sputum samples.</w:t>
        <w:br/>
      </w:r>
      <w:r>
        <w:rPr>
          <w:rFonts w:ascii="Arial" w:hAnsi="Arial"/>
          <w:sz w:val="18"/>
        </w:rPr>
        <w:t>Address: Area 5, Block 3</w:t>
        <w:br/>
      </w:r>
      <w:r>
        <w:rPr>
          <w:rFonts w:ascii="Arial" w:hAnsi="Arial"/>
          <w:sz w:val="18"/>
        </w:rPr>
        <w:t>Telephone: +965 51119701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CHK-66405123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الشفاء للنساء والأطفال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DOC-9004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نورة العنزي</w:t>
        <w:br/>
      </w:r>
      <w:r>
        <w:rPr>
          <w:rFonts w:ascii="Arial" w:hAnsi="Arial"/>
          <w:sz w:val="18"/>
        </w:rPr>
        <w:t>الرقم المدني: 288087639767</w:t>
        <w:br/>
      </w:r>
      <w:r>
        <w:rPr>
          <w:rFonts w:ascii="Arial" w:hAnsi="Arial"/>
          <w:sz w:val="18"/>
        </w:rPr>
        <w:t>رقم الملف الطبي: MRN-761656</w:t>
        <w:br/>
      </w:r>
      <w:r>
        <w:rPr>
          <w:rFonts w:ascii="Arial" w:hAnsi="Arial"/>
          <w:sz w:val="18"/>
        </w:rPr>
        <w:t>رقم الزيارة: VIS-2024-39949</w:t>
        <w:br/>
      </w:r>
      <w:r>
        <w:rPr>
          <w:rFonts w:ascii="Arial" w:hAnsi="Arial"/>
          <w:sz w:val="18"/>
        </w:rPr>
        <w:t>تاريخ الميلاد: 18/12/2005</w:t>
        <w:br/>
      </w:r>
      <w:r>
        <w:rPr>
          <w:rFonts w:ascii="Arial" w:hAnsi="Arial"/>
          <w:sz w:val="18"/>
        </w:rPr>
        <w:t>الهاتف: +965 57693008</w:t>
        <w:br/>
      </w:r>
      <w:r>
        <w:rPr>
          <w:rFonts w:ascii="Arial" w:hAnsi="Arial"/>
          <w:sz w:val="18"/>
        </w:rPr>
        <w:t>البريد الإلكتروني: salma.al-ajmi@example-health.test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MEDICAL CERTIFICATE OF CAUSE OF DEATH</w:t>
        <w:br/>
      </w:r>
      <w:r>
        <w:rPr>
          <w:rFonts w:ascii="Arial" w:hAnsi="Arial"/>
          <w:sz w:val="18"/>
        </w:rPr>
        <w:t>Deceased Name: نورة العنزي</w:t>
        <w:br/>
      </w:r>
      <w:r>
        <w:rPr>
          <w:rFonts w:ascii="Arial" w:hAnsi="Arial"/>
          <w:sz w:val="18"/>
        </w:rPr>
        <w:t>Civil ID: 288087639767</w:t>
        <w:br/>
      </w:r>
      <w:r>
        <w:rPr>
          <w:rFonts w:ascii="Arial" w:hAnsi="Arial"/>
          <w:sz w:val="18"/>
        </w:rPr>
        <w:t>Hospital Number: MRN-761656</w:t>
        <w:br/>
      </w:r>
      <w:r>
        <w:rPr>
          <w:rFonts w:ascii="Arial" w:hAnsi="Arial"/>
          <w:sz w:val="18"/>
        </w:rPr>
        <w:t>Date of Death: 02/08/2026</w:t>
        <w:br/>
      </w:r>
      <w:r>
        <w:rPr>
          <w:rFonts w:ascii="Arial" w:hAnsi="Arial"/>
          <w:sz w:val="18"/>
        </w:rPr>
        <w:t>Time of Death: 03:42</w:t>
        <w:br/>
      </w:r>
      <w:r>
        <w:rPr>
          <w:rFonts w:ascii="Arial" w:hAnsi="Arial"/>
          <w:sz w:val="18"/>
        </w:rPr>
        <w:t>Place of Death: Intensive Care Unit, مستشفى الشفاء للنساء والأطفال</w:t>
        <w:br/>
      </w:r>
      <w:r>
        <w:rPr>
          <w:rFonts w:ascii="Arial" w:hAnsi="Arial"/>
          <w:sz w:val="18"/>
        </w:rPr>
        <w:t>Immediate Cause:</w:t>
        <w:br/>
      </w:r>
      <w:r>
        <w:rPr>
          <w:rFonts w:ascii="Arial" w:hAnsi="Arial"/>
          <w:sz w:val="18"/>
        </w:rPr>
        <w:t>Septic shock.</w:t>
        <w:br/>
      </w:r>
      <w:r>
        <w:rPr>
          <w:rFonts w:ascii="Arial" w:hAnsi="Arial"/>
          <w:sz w:val="18"/>
        </w:rPr>
        <w:t>Antecedent Cause:</w:t>
        <w:br/>
      </w:r>
      <w:r>
        <w:rPr>
          <w:rFonts w:ascii="Arial" w:hAnsi="Arial"/>
          <w:sz w:val="18"/>
        </w:rPr>
        <w:t>Severe community-acquired pneumonia.</w:t>
        <w:br/>
      </w:r>
      <w:r>
        <w:rPr>
          <w:rFonts w:ascii="Arial" w:hAnsi="Arial"/>
          <w:sz w:val="18"/>
        </w:rPr>
        <w:t>Other Significant Conditions:</w:t>
        <w:br/>
      </w:r>
      <w:r>
        <w:rPr>
          <w:rFonts w:ascii="Arial" w:hAnsi="Arial"/>
          <w:sz w:val="18"/>
        </w:rPr>
        <w:t>Type 2 diabetes mellitus.</w:t>
        <w:br/>
      </w:r>
      <w:r>
        <w:rPr>
          <w:rFonts w:ascii="Arial" w:hAnsi="Arial"/>
          <w:sz w:val="18"/>
        </w:rPr>
        <w:t>Certifying Physician: د. محمد الصباح</w:t>
        <w:br/>
      </w:r>
      <w:r>
        <w:rPr>
          <w:rFonts w:ascii="Arial" w:hAnsi="Arial"/>
          <w:sz w:val="18"/>
        </w:rPr>
        <w:t>Medical License Number: LIC-5456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CHK-47874189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DOC-9005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Khaled Al-Harbi</w:t>
        <w:br/>
      </w:r>
      <w:r>
        <w:rPr>
          <w:rFonts w:ascii="Arial" w:hAnsi="Arial"/>
          <w:sz w:val="18"/>
        </w:rPr>
        <w:t>Civil ID: 298931104415</w:t>
        <w:br/>
      </w:r>
      <w:r>
        <w:rPr>
          <w:rFonts w:ascii="Arial" w:hAnsi="Arial"/>
          <w:sz w:val="18"/>
        </w:rPr>
        <w:t>MRN: MRN-816186</w:t>
        <w:br/>
      </w:r>
      <w:r>
        <w:rPr>
          <w:rFonts w:ascii="Arial" w:hAnsi="Arial"/>
          <w:sz w:val="18"/>
        </w:rPr>
        <w:t>Visit Number: VIS-2024-95130</w:t>
        <w:br/>
      </w:r>
      <w:r>
        <w:rPr>
          <w:rFonts w:ascii="Arial" w:hAnsi="Arial"/>
          <w:sz w:val="18"/>
        </w:rPr>
        <w:t>Date of Birth: 18/03/1992</w:t>
        <w:br/>
      </w:r>
      <w:r>
        <w:rPr>
          <w:rFonts w:ascii="Arial" w:hAnsi="Arial"/>
          <w:sz w:val="18"/>
        </w:rPr>
        <w:t>Phone: +965 54878714</w:t>
        <w:br/>
      </w:r>
      <w:r>
        <w:rPr>
          <w:rFonts w:ascii="Arial" w:hAnsi="Arial"/>
          <w:sz w:val="18"/>
        </w:rPr>
        <w:t>Email: ahmed.hassan@example-health.test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COMMUNICABLE DISEASE CASE INVESTIGATION</w:t>
        <w:br/>
      </w:r>
      <w:r>
        <w:rPr>
          <w:rFonts w:ascii="Arial" w:hAnsi="Arial"/>
          <w:sz w:val="18"/>
        </w:rPr>
        <w:t>Notification ID: PH-942057</w:t>
        <w:br/>
      </w:r>
      <w:r>
        <w:rPr>
          <w:rFonts w:ascii="Arial" w:hAnsi="Arial"/>
          <w:sz w:val="18"/>
        </w:rPr>
        <w:t>Disease: Measles (suspected)</w:t>
        <w:br/>
      </w:r>
      <w:r>
        <w:rPr>
          <w:rFonts w:ascii="Arial" w:hAnsi="Arial"/>
          <w:sz w:val="18"/>
        </w:rPr>
        <w:t>Date of Notification: 02/08/2026</w:t>
        <w:br/>
      </w:r>
      <w:r>
        <w:rPr>
          <w:rFonts w:ascii="Arial" w:hAnsi="Arial"/>
          <w:sz w:val="18"/>
        </w:rPr>
        <w:t>Patient Address: Block 12, Street 25, Kuwait</w:t>
        <w:br/>
      </w:r>
      <w:r>
        <w:rPr>
          <w:rFonts w:ascii="Arial" w:hAnsi="Arial"/>
          <w:sz w:val="18"/>
        </w:rPr>
        <w:t>Onset Date: 29/07/2026</w:t>
        <w:br/>
      </w:r>
      <w:r>
        <w:rPr>
          <w:rFonts w:ascii="Arial" w:hAnsi="Arial"/>
          <w:sz w:val="18"/>
        </w:rPr>
        <w:t>Symptoms: Fever, maculopapular rash, cough, conjunctivitis.</w:t>
        <w:br/>
      </w:r>
      <w:r>
        <w:rPr>
          <w:rFonts w:ascii="Arial" w:hAnsi="Arial"/>
          <w:sz w:val="18"/>
        </w:rPr>
        <w:t>Vaccination Status: One documented MMR dose.</w:t>
        <w:br/>
      </w:r>
      <w:r>
        <w:rPr>
          <w:rFonts w:ascii="Arial" w:hAnsi="Arial"/>
          <w:sz w:val="18"/>
        </w:rPr>
        <w:t>Laboratory Status: Serum IgM pending.</w:t>
        <w:br/>
      </w:r>
      <w:r>
        <w:rPr>
          <w:rFonts w:ascii="Arial" w:hAnsi="Arial"/>
          <w:sz w:val="18"/>
        </w:rPr>
        <w:t>Exposure History:</w:t>
        <w:br/>
      </w:r>
      <w:r>
        <w:rPr>
          <w:rFonts w:ascii="Arial" w:hAnsi="Arial"/>
          <w:sz w:val="18"/>
        </w:rPr>
        <w:t>Attended family gathering with approximately 35 contacts.</w:t>
        <w:br/>
      </w:r>
      <w:r>
        <w:rPr>
          <w:rFonts w:ascii="Arial" w:hAnsi="Arial"/>
          <w:sz w:val="18"/>
        </w:rPr>
        <w:t>School/Workplace: Al Amal School</w:t>
        <w:br/>
      </w:r>
      <w:r>
        <w:rPr>
          <w:rFonts w:ascii="Arial" w:hAnsi="Arial"/>
          <w:sz w:val="18"/>
        </w:rPr>
        <w:t>Public Health Officer: Dr. Mohamed Al-Sabah</w:t>
        <w:br/>
      </w:r>
      <w:r>
        <w:rPr>
          <w:rFonts w:ascii="Arial" w:hAnsi="Arial"/>
          <w:sz w:val="18"/>
        </w:rPr>
        <w:t>Contact Phone: +965 55555605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CHK-50728016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الشفاء للنساء والأطفال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DOC-9006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فاطمة العجمي</w:t>
        <w:br/>
      </w:r>
      <w:r>
        <w:rPr>
          <w:rFonts w:ascii="Arial" w:hAnsi="Arial"/>
          <w:sz w:val="18"/>
        </w:rPr>
        <w:t>الرقم المدني: 292661708750</w:t>
        <w:br/>
      </w:r>
      <w:r>
        <w:rPr>
          <w:rFonts w:ascii="Arial" w:hAnsi="Arial"/>
          <w:sz w:val="18"/>
        </w:rPr>
        <w:t>رقم الملف الطبي: MRN-666708</w:t>
        <w:br/>
      </w:r>
      <w:r>
        <w:rPr>
          <w:rFonts w:ascii="Arial" w:hAnsi="Arial"/>
          <w:sz w:val="18"/>
        </w:rPr>
        <w:t>رقم الزيارة: VIS-2024-46268</w:t>
        <w:br/>
      </w:r>
      <w:r>
        <w:rPr>
          <w:rFonts w:ascii="Arial" w:hAnsi="Arial"/>
          <w:sz w:val="18"/>
        </w:rPr>
        <w:t>تاريخ الميلاد: 11/01/2001</w:t>
        <w:br/>
      </w:r>
      <w:r>
        <w:rPr>
          <w:rFonts w:ascii="Arial" w:hAnsi="Arial"/>
          <w:sz w:val="18"/>
        </w:rPr>
        <w:t>الهاتف: +965 52007477</w:t>
        <w:br/>
      </w:r>
      <w:r>
        <w:rPr>
          <w:rFonts w:ascii="Arial" w:hAnsi="Arial"/>
          <w:sz w:val="18"/>
        </w:rPr>
        <w:t>البريد الإلكتروني: abdullah.al-ajmi@example-health.test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قسم الأشعة</w:t>
        <w:br/>
      </w:r>
      <w:r>
        <w:rPr>
          <w:rFonts w:ascii="Arial" w:hAnsi="Arial"/>
          <w:sz w:val="18"/>
        </w:rPr>
        <w:t>الفحص: أشعة مقطعية على الصدر بالصبغة</w:t>
        <w:br/>
      </w:r>
      <w:r>
        <w:rPr>
          <w:rFonts w:ascii="Arial" w:hAnsi="Arial"/>
          <w:sz w:val="18"/>
        </w:rPr>
        <w:t>رقم الطلب: ACC-2025-227771</w:t>
        <w:br/>
      </w:r>
      <w:r>
        <w:rPr>
          <w:rFonts w:ascii="Arial" w:hAnsi="Arial"/>
          <w:sz w:val="18"/>
        </w:rPr>
        <w:t>سبب الفحص: سعال مستمر وارتفاع حرارة وضيق تنفس.</w:t>
        <w:br/>
      </w:r>
      <w:r>
        <w:rPr>
          <w:rFonts w:ascii="Arial" w:hAnsi="Arial"/>
          <w:sz w:val="18"/>
        </w:rPr>
        <w:t>الطريقة: فحص مقطعي من مدخل الصدر حتى الغدتين الكظريتين بعد حقن الصبغة.</w:t>
        <w:br/>
      </w:r>
      <w:r>
        <w:rPr>
          <w:rFonts w:ascii="Arial" w:hAnsi="Arial"/>
          <w:sz w:val="18"/>
        </w:rPr>
        <w:t>النتائج:</w:t>
        <w:br/>
      </w:r>
      <w:r>
        <w:rPr>
          <w:rFonts w:ascii="Arial" w:hAnsi="Arial"/>
          <w:sz w:val="18"/>
        </w:rPr>
        <w:t>- حجم القلب ضمن الحدود الطبيعية.</w:t>
        <w:br/>
      </w:r>
      <w:r>
        <w:rPr>
          <w:rFonts w:ascii="Arial" w:hAnsi="Arial"/>
          <w:sz w:val="18"/>
        </w:rPr>
        <w:t>- لا توجد بؤر التهاب رئوي واضحة.</w:t>
        <w:br/>
      </w:r>
      <w:r>
        <w:rPr>
          <w:rFonts w:ascii="Arial" w:hAnsi="Arial"/>
          <w:sz w:val="18"/>
        </w:rPr>
        <w:t>- تغيرات انخماصية بسيطة بالقواعد.</w:t>
        <w:br/>
      </w:r>
      <w:r>
        <w:rPr>
          <w:rFonts w:ascii="Arial" w:hAnsi="Arial"/>
          <w:sz w:val="18"/>
        </w:rPr>
        <w:t>- لا يوجد ارتشاح جنبي.</w:t>
        <w:br/>
      </w:r>
      <w:r>
        <w:rPr>
          <w:rFonts w:ascii="Arial" w:hAnsi="Arial"/>
          <w:sz w:val="18"/>
        </w:rPr>
        <w:t>الانطباع:</w:t>
        <w:br/>
      </w:r>
      <w:r>
        <w:rPr>
          <w:rFonts w:ascii="Arial" w:hAnsi="Arial"/>
          <w:sz w:val="18"/>
        </w:rPr>
        <w:t>لا توجد مشكلة صدرية حادة.</w:t>
        <w:br/>
      </w:r>
      <w:r>
        <w:rPr>
          <w:rFonts w:ascii="Arial" w:hAnsi="Arial"/>
          <w:sz w:val="18"/>
        </w:rPr>
        <w:t>طبيب الأشعة: د. عبدالله الفهد</w:t>
        <w:br/>
      </w:r>
      <w:r>
        <w:rPr>
          <w:rFonts w:ascii="Arial" w:hAnsi="Arial"/>
          <w:sz w:val="18"/>
        </w:rPr>
        <w:t>التوقيع الإلكتروني: 02/08/2026 10:42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CHK-86879706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النور العام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DOC-9007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عبدالله العجمي</w:t>
        <w:br/>
      </w:r>
      <w:r>
        <w:rPr>
          <w:rFonts w:ascii="Arial" w:hAnsi="Arial"/>
          <w:sz w:val="18"/>
        </w:rPr>
        <w:t>الرقم المدني: 297122013899</w:t>
        <w:br/>
      </w:r>
      <w:r>
        <w:rPr>
          <w:rFonts w:ascii="Arial" w:hAnsi="Arial"/>
          <w:sz w:val="18"/>
        </w:rPr>
        <w:t>رقم الملف الطبي: MRN-439776</w:t>
        <w:br/>
      </w:r>
      <w:r>
        <w:rPr>
          <w:rFonts w:ascii="Arial" w:hAnsi="Arial"/>
          <w:sz w:val="18"/>
        </w:rPr>
        <w:t>رقم الزيارة: VIS-2024-84081</w:t>
        <w:br/>
      </w:r>
      <w:r>
        <w:rPr>
          <w:rFonts w:ascii="Arial" w:hAnsi="Arial"/>
          <w:sz w:val="18"/>
        </w:rPr>
        <w:t>تاريخ الميلاد: 15/10/1958</w:t>
        <w:br/>
      </w:r>
      <w:r>
        <w:rPr>
          <w:rFonts w:ascii="Arial" w:hAnsi="Arial"/>
          <w:sz w:val="18"/>
        </w:rPr>
        <w:t>الهاتف: +965 54906877</w:t>
        <w:br/>
      </w:r>
      <w:r>
        <w:rPr>
          <w:rFonts w:ascii="Arial" w:hAnsi="Arial"/>
          <w:sz w:val="18"/>
        </w:rPr>
        <w:t>البريد الإلكتروني: huda.al-awadhi@example-health.test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LABORATORY BATCH RESULT REPORT</w:t>
        <w:br/>
      </w:r>
      <w:r>
        <w:rPr>
          <w:rFonts w:ascii="Arial" w:hAnsi="Arial"/>
          <w:sz w:val="18"/>
        </w:rPr>
        <w:t>Batch ID: BATCH-55024</w:t>
        <w:br/>
      </w:r>
      <w:r>
        <w:rPr>
          <w:rFonts w:ascii="Arial" w:hAnsi="Arial"/>
          <w:sz w:val="18"/>
        </w:rPr>
        <w:t>Laboratory: Central Virology Laboratory</w:t>
        <w:br/>
      </w:r>
      <w:r>
        <w:rPr>
          <w:rFonts w:ascii="Arial" w:hAnsi="Arial"/>
          <w:sz w:val="18"/>
        </w:rPr>
        <w:t>Run Date: 02/08/2026</w:t>
        <w:br/>
      </w:r>
      <w:r>
        <w:rPr>
          <w:rFonts w:ascii="Arial" w:hAnsi="Arial"/>
          <w:sz w:val="18"/>
        </w:rPr>
        <w:t>Instrument: Analyzer-X500</w:t>
        <w:br/>
      </w:r>
      <w:r>
        <w:rPr>
          <w:rFonts w:ascii="Arial" w:hAnsi="Arial"/>
          <w:sz w:val="18"/>
        </w:rPr>
        <w:t>Operator: د. سارة المطيري</w:t>
        <w:br/>
      </w:r>
    </w:p>
    <w:p>
      <w:r>
        <w:t>LINE LIST</w:t>
        <w:br/>
        <w:t>No. | Patient Name | MRN | Test | Result | Collection Date</w:t>
        <w:br/>
        <w:t>1. Ali Al-Mutairi | MRN-618911 | PCR SARS-CoV-2 | Not Detected | 01/08/2026</w:t>
        <w:br/>
        <w:t>2. Fatima Al-Ajmi | MRN-825344 | PCR SARS-CoV-2 | Detected | 31/07/2026</w:t>
        <w:br/>
        <w:t>3. Noura Al-Awadhi | MRN-822482 | PCR SARS-CoV-2 | Detected | 02/08/2026</w:t>
        <w:br/>
        <w:t>4. Fatima Al-Sabah | MRN-543499 | PCR SARS-CoV-2 | Detected | 02/08/2026</w:t>
        <w:br/>
        <w:t>5. Ahmed Al-Essa | MRN-944449 | PCR SARS-CoV-2 | Not Detected | 31/07/2026</w:t>
        <w:br/>
        <w:t>6. Yousef Al-Harbi | MRN-298280 | PCR SARS-CoV-2 | Not Detected | 31/07/2026</w:t>
        <w:br/>
        <w:t>7. Noura Hassan | MRN-401968 | PCR SARS-CoV-2 | Detected | 31/07/2026</w:t>
        <w:br/>
        <w:t>8. Huda Al-Ajmi | MRN-120946 | PCR SARS-CoV-2 | Detected | 02/08/2026</w:t>
        <w:br/>
        <w:t>9. Ali Al-Mutairi | MRN-692032 | PCR SARS-CoV-2 | Not Detected | 31/07/2026</w:t>
        <w:br/>
        <w:t>10. Omar Hassan | MRN-952659 | PCR SARS-CoV-2 | Detected | 02/08/2026</w:t>
        <w:br/>
        <w:t>11. Ahmed Al-Rashid | MRN-497105 | PCR SARS-CoV-2 | Detected | 31/07/2026</w:t>
        <w:br/>
        <w:t>12. Noura Saleh | MRN-270437 | PCR SARS-CoV-2 | Not Detected | 31/07/2026</w:t>
        <w:br/>
        <w:t>13. Huda Al-Sabah | MRN-101390 | PCR SARS-CoV-2 | Detected | 31/07/2026</w:t>
        <w:br/>
        <w:t>14. Noura Saleh | MRN-168422 | PCR SARS-CoV-2 | Not Detected | 01/08/2026</w:t>
        <w:br/>
        <w:t>15. Noura Al-Mutairi | MRN-248275 | PCR SARS-CoV-2 | Detected | 02/08/2026</w:t>
        <w:br/>
        <w:t>16. Noura Al-Rashid | MRN-840827 | PCR SARS-CoV-2 | Not Detected | 02/08/2026</w:t>
        <w:br/>
        <w:t>17. Salma Saleh | MRN-508170 | PCR SARS-CoV-2 | Not Detected | 31/07/2026</w:t>
        <w:br/>
        <w:t>18. Mariam Al-Harbi | MRN-325656 | PCR SARS-CoV-2 | Detected | 01/08/2026</w:t>
      </w:r>
    </w:p>
    <w:p>
      <w:r>
        <w:rPr>
          <w:rFonts w:ascii="Arial" w:hAnsi="Arial"/>
          <w:sz w:val="18"/>
        </w:rPr>
        <w:t>Authorized By: د. سارة المطيري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CHK-77972928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DOC-9008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عمر العيسى</w:t>
        <w:br/>
      </w:r>
      <w:r>
        <w:rPr>
          <w:rFonts w:ascii="Arial" w:hAnsi="Arial"/>
          <w:sz w:val="18"/>
        </w:rPr>
        <w:t>Civil ID: 281714827103</w:t>
        <w:br/>
      </w:r>
      <w:r>
        <w:rPr>
          <w:rFonts w:ascii="Arial" w:hAnsi="Arial"/>
          <w:sz w:val="18"/>
        </w:rPr>
        <w:t>MRN: MRN-423578</w:t>
        <w:br/>
      </w:r>
      <w:r>
        <w:rPr>
          <w:rFonts w:ascii="Arial" w:hAnsi="Arial"/>
          <w:sz w:val="18"/>
        </w:rPr>
        <w:t>Visit Number: VIS-2026-21927</w:t>
        <w:br/>
      </w:r>
      <w:r>
        <w:rPr>
          <w:rFonts w:ascii="Arial" w:hAnsi="Arial"/>
          <w:sz w:val="18"/>
        </w:rPr>
        <w:t>Date of Birth: 13/09/2002</w:t>
        <w:br/>
      </w:r>
      <w:r>
        <w:rPr>
          <w:rFonts w:ascii="Arial" w:hAnsi="Arial"/>
          <w:sz w:val="18"/>
        </w:rPr>
        <w:t>Phone: +965 56942313</w:t>
        <w:br/>
      </w:r>
      <w:r>
        <w:rPr>
          <w:rFonts w:ascii="Arial" w:hAnsi="Arial"/>
          <w:sz w:val="18"/>
        </w:rPr>
        <w:t>Email: ahmed.saleh@example-health.test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LABORATORY BATCH RESULT REPORT</w:t>
        <w:br/>
      </w:r>
      <w:r>
        <w:rPr>
          <w:rFonts w:ascii="Arial" w:hAnsi="Arial"/>
          <w:sz w:val="18"/>
        </w:rPr>
        <w:t>Batch ID: BATCH-81698</w:t>
        <w:br/>
      </w:r>
      <w:r>
        <w:rPr>
          <w:rFonts w:ascii="Arial" w:hAnsi="Arial"/>
          <w:sz w:val="18"/>
        </w:rPr>
        <w:t>Laboratory: Central Virology Laboratory</w:t>
        <w:br/>
      </w:r>
      <w:r>
        <w:rPr>
          <w:rFonts w:ascii="Arial" w:hAnsi="Arial"/>
          <w:sz w:val="18"/>
        </w:rPr>
        <w:t>Run Date: 02/08/2026</w:t>
        <w:br/>
      </w:r>
      <w:r>
        <w:rPr>
          <w:rFonts w:ascii="Arial" w:hAnsi="Arial"/>
          <w:sz w:val="18"/>
        </w:rPr>
        <w:t>Instrument: Analyzer-X500</w:t>
        <w:br/>
      </w:r>
      <w:r>
        <w:rPr>
          <w:rFonts w:ascii="Arial" w:hAnsi="Arial"/>
          <w:sz w:val="18"/>
        </w:rPr>
        <w:t>Operator: د. عبدالله الفهد</w:t>
        <w:br/>
      </w:r>
    </w:p>
    <w:p>
      <w:r>
        <w:t>LINE LIST</w:t>
        <w:br/>
        <w:t>No. | Patient Name | MRN | Test | Result | Collection Date</w:t>
        <w:br/>
        <w:t>1. Huda Al-Essa | MRN-488854 | PCR SARS-CoV-2 | Detected | 01/08/2026</w:t>
        <w:br/>
        <w:t>2. Huda Al-Essa | MRN-925208 | PCR SARS-CoV-2 | Detected | 31/07/2026</w:t>
        <w:br/>
        <w:t>3. Ali Al-Rashid | MRN-965153 | PCR SARS-CoV-2 | Not Detected | 02/08/2026</w:t>
        <w:br/>
        <w:t>4. Khaled Hassan | MRN-543028 | PCR SARS-CoV-2 | Not Detected | 01/08/2026</w:t>
        <w:br/>
        <w:t>5. Khaled Al-Essa | MRN-179860 | PCR SARS-CoV-2 | Detected | 31/07/2026</w:t>
        <w:br/>
        <w:t>6. Yousef Alenezi | MRN-888718 | PCR SARS-CoV-2 | Not Detected | 01/08/2026</w:t>
        <w:br/>
        <w:t>7. Sara Al-Mutairi | MRN-414458 | PCR SARS-CoV-2 | Not Detected | 02/08/2026</w:t>
        <w:br/>
        <w:t>8. Ali Al-Awadhi | MRN-901937 | PCR SARS-CoV-2 | Detected | 31/07/2026</w:t>
        <w:br/>
        <w:t>9. Noura Al-Harbi | MRN-785508 | PCR SARS-CoV-2 | Not Detected | 02/08/2026</w:t>
        <w:br/>
        <w:t>10. Noura Al-Mutairi | MRN-609819 | PCR SARS-CoV-2 | Detected | 01/08/2026</w:t>
        <w:br/>
        <w:t>11. Abdullah Al-Awadhi | MRN-921234 | PCR SARS-CoV-2 | Detected | 31/07/2026</w:t>
        <w:br/>
        <w:t>12. Abdullah Hassan | MRN-705560 | PCR SARS-CoV-2 | Not Detected | 02/08/2026</w:t>
        <w:br/>
        <w:t>13. Ahmed Al-Harbi | MRN-562620 | PCR SARS-CoV-2 | Detected | 31/07/2026</w:t>
        <w:br/>
        <w:t>14. Khaled Al-Mutairi | MRN-610729 | PCR SARS-CoV-2 | Not Detected | 31/07/2026</w:t>
        <w:br/>
        <w:t>15. Abdullah Al-Awadhi | MRN-958623 | PCR SARS-CoV-2 | Not Detected | 31/07/2026</w:t>
        <w:br/>
        <w:t>16. Ali Al-Harbi | MRN-377185 | PCR SARS-CoV-2 | Not Detected | 02/08/2026</w:t>
        <w:br/>
        <w:t>17. Omar Hassan | MRN-776034 | PCR SARS-CoV-2 | Not Detected | 31/07/2026</w:t>
        <w:br/>
        <w:t>18. Omar Hassan | MRN-349668 | PCR SARS-CoV-2 | Not Detected | 01/08/2026</w:t>
      </w:r>
    </w:p>
    <w:p>
      <w:r>
        <w:rPr>
          <w:rFonts w:ascii="Arial" w:hAnsi="Arial"/>
          <w:sz w:val="18"/>
        </w:rPr>
        <w:t>Authorized By: د. عبدالله الفهد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CHK-62754435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DOC-9009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مريم المطيري</w:t>
        <w:br/>
      </w:r>
      <w:r>
        <w:rPr>
          <w:rFonts w:ascii="Arial" w:hAnsi="Arial"/>
          <w:sz w:val="18"/>
        </w:rPr>
        <w:t>Civil ID: 284110113393</w:t>
        <w:br/>
      </w:r>
      <w:r>
        <w:rPr>
          <w:rFonts w:ascii="Arial" w:hAnsi="Arial"/>
          <w:sz w:val="18"/>
        </w:rPr>
        <w:t>MRN: MRN-718306</w:t>
        <w:br/>
      </w:r>
      <w:r>
        <w:rPr>
          <w:rFonts w:ascii="Arial" w:hAnsi="Arial"/>
          <w:sz w:val="18"/>
        </w:rPr>
        <w:t>Visit Number: VIS-2026-70782</w:t>
        <w:br/>
      </w:r>
      <w:r>
        <w:rPr>
          <w:rFonts w:ascii="Arial" w:hAnsi="Arial"/>
          <w:sz w:val="18"/>
        </w:rPr>
        <w:t>Date of Birth: 31/07/1966</w:t>
        <w:br/>
      </w:r>
      <w:r>
        <w:rPr>
          <w:rFonts w:ascii="Arial" w:hAnsi="Arial"/>
          <w:sz w:val="18"/>
        </w:rPr>
        <w:t>Phone: +965 57851119</w:t>
        <w:br/>
      </w:r>
      <w:r>
        <w:rPr>
          <w:rFonts w:ascii="Arial" w:hAnsi="Arial"/>
          <w:sz w:val="18"/>
        </w:rPr>
        <w:t>Email: ahmed.al-essa@example-health.test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ADMISSION HISTORY AND PHYSICAL</w:t>
        <w:br/>
      </w:r>
      <w:r>
        <w:rPr>
          <w:rFonts w:ascii="Arial" w:hAnsi="Arial"/>
          <w:sz w:val="18"/>
        </w:rPr>
        <w:t>Admission Date: 30/07/2026</w:t>
        <w:br/>
      </w:r>
      <w:r>
        <w:rPr>
          <w:rFonts w:ascii="Arial" w:hAnsi="Arial"/>
          <w:sz w:val="18"/>
        </w:rPr>
        <w:t>Admitting Consultant: د. هدى العوضي</w:t>
        <w:br/>
      </w:r>
      <w:r>
        <w:rPr>
          <w:rFonts w:ascii="Arial" w:hAnsi="Arial"/>
          <w:sz w:val="18"/>
        </w:rPr>
        <w:t>Source: Emergency Department</w:t>
        <w:br/>
      </w:r>
      <w:r>
        <w:rPr>
          <w:rFonts w:ascii="Arial" w:hAnsi="Arial"/>
          <w:sz w:val="18"/>
        </w:rPr>
        <w:t>Chief Complaint: Progressive dyspnea and lower-limb swelling.</w:t>
        <w:br/>
      </w:r>
      <w:r>
        <w:rPr>
          <w:rFonts w:ascii="Arial" w:hAnsi="Arial"/>
          <w:sz w:val="18"/>
        </w:rPr>
        <w:t>Past Medical History:</w:t>
        <w:br/>
      </w:r>
      <w:r>
        <w:rPr>
          <w:rFonts w:ascii="Arial" w:hAnsi="Arial"/>
          <w:sz w:val="18"/>
        </w:rPr>
        <w:t>Hypertension, chronic kidney disease, heart failure.</w:t>
        <w:br/>
      </w:r>
      <w:r>
        <w:rPr>
          <w:rFonts w:ascii="Arial" w:hAnsi="Arial"/>
          <w:sz w:val="18"/>
        </w:rPr>
        <w:t>Medication Reconciliation:</w:t>
        <w:br/>
      </w:r>
      <w:r>
        <w:rPr>
          <w:rFonts w:ascii="Arial" w:hAnsi="Arial"/>
          <w:sz w:val="18"/>
        </w:rPr>
        <w:t>Furosemide 40 mg daily; carvedilol 12.5 mg BID.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Elevated JVP, bilateral basal crepitations, pitting edema.</w:t>
        <w:br/>
      </w:r>
      <w:r>
        <w:rPr>
          <w:rFonts w:ascii="Arial" w:hAnsi="Arial"/>
          <w:sz w:val="18"/>
        </w:rPr>
        <w:t>Initial Assessment:</w:t>
        <w:br/>
      </w:r>
      <w:r>
        <w:rPr>
          <w:rFonts w:ascii="Arial" w:hAnsi="Arial"/>
          <w:sz w:val="18"/>
        </w:rPr>
        <w:t>Acute decompensated heart failure.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IV diuretics, fluid restriction, daily weight, echocardiogram.</w:t>
        <w:br/>
      </w:r>
      <w:r>
        <w:rPr>
          <w:rFonts w:ascii="Arial" w:hAnsi="Arial"/>
          <w:sz w:val="18"/>
        </w:rPr>
        <w:t>Next of Kin: Layla Hassan</w:t>
        <w:br/>
      </w:r>
      <w:r>
        <w:rPr>
          <w:rFonts w:ascii="Arial" w:hAnsi="Arial"/>
          <w:sz w:val="18"/>
        </w:rPr>
        <w:t>Next of Kin Phone: +965 59938286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CHK-80411988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DOC-9010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سارة العوضي</w:t>
        <w:br/>
      </w:r>
      <w:r>
        <w:rPr>
          <w:rFonts w:ascii="Arial" w:hAnsi="Arial"/>
          <w:sz w:val="18"/>
        </w:rPr>
        <w:t>Civil ID: 282435332386</w:t>
        <w:br/>
      </w:r>
      <w:r>
        <w:rPr>
          <w:rFonts w:ascii="Arial" w:hAnsi="Arial"/>
          <w:sz w:val="18"/>
        </w:rPr>
        <w:t>MRN: MRN-177417</w:t>
        <w:br/>
      </w:r>
      <w:r>
        <w:rPr>
          <w:rFonts w:ascii="Arial" w:hAnsi="Arial"/>
          <w:sz w:val="18"/>
        </w:rPr>
        <w:t>Visit Number: VIS-2025-17219</w:t>
        <w:br/>
      </w:r>
      <w:r>
        <w:rPr>
          <w:rFonts w:ascii="Arial" w:hAnsi="Arial"/>
          <w:sz w:val="18"/>
        </w:rPr>
        <w:t>Date of Birth: 11/06/1978</w:t>
        <w:br/>
      </w:r>
      <w:r>
        <w:rPr>
          <w:rFonts w:ascii="Arial" w:hAnsi="Arial"/>
          <w:sz w:val="18"/>
        </w:rPr>
        <w:t>Phone: +965 58570412</w:t>
        <w:br/>
      </w:r>
      <w:r>
        <w:rPr>
          <w:rFonts w:ascii="Arial" w:hAnsi="Arial"/>
          <w:sz w:val="18"/>
        </w:rPr>
        <w:t>Email: fatima.al-awadhi@example-health.test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CHILD GROWTH AND DEVELOPMENT RECORD</w:t>
        <w:br/>
      </w:r>
      <w:r>
        <w:rPr>
          <w:rFonts w:ascii="Arial" w:hAnsi="Arial"/>
          <w:sz w:val="18"/>
        </w:rPr>
        <w:t>Child Name: سارة العوضي</w:t>
        <w:br/>
      </w:r>
      <w:r>
        <w:rPr>
          <w:rFonts w:ascii="Arial" w:hAnsi="Arial"/>
          <w:sz w:val="18"/>
        </w:rPr>
        <w:t>Civil ID: 282435332386</w:t>
        <w:br/>
      </w:r>
      <w:r>
        <w:rPr>
          <w:rFonts w:ascii="Arial" w:hAnsi="Arial"/>
          <w:sz w:val="18"/>
        </w:rPr>
        <w:t>Date of Birth: 08/02/2025</w:t>
        <w:br/>
      </w:r>
      <w:r>
        <w:rPr>
          <w:rFonts w:ascii="Arial" w:hAnsi="Arial"/>
          <w:sz w:val="18"/>
        </w:rPr>
        <w:t>Visit Date: 02/08/2026</w:t>
        <w:br/>
      </w:r>
      <w:r>
        <w:rPr>
          <w:rFonts w:ascii="Arial" w:hAnsi="Arial"/>
          <w:sz w:val="18"/>
        </w:rPr>
        <w:t>Age: 18 months</w:t>
        <w:br/>
      </w:r>
      <w:r>
        <w:rPr>
          <w:rFonts w:ascii="Arial" w:hAnsi="Arial"/>
          <w:sz w:val="18"/>
        </w:rPr>
        <w:t>Weight: 10.4 kg</w:t>
        <w:br/>
      </w:r>
      <w:r>
        <w:rPr>
          <w:rFonts w:ascii="Arial" w:hAnsi="Arial"/>
          <w:sz w:val="18"/>
        </w:rPr>
        <w:t>Length: 80.5 cm</w:t>
        <w:br/>
      </w:r>
      <w:r>
        <w:rPr>
          <w:rFonts w:ascii="Arial" w:hAnsi="Arial"/>
          <w:sz w:val="18"/>
        </w:rPr>
        <w:t>Head Circumference: 47.0 cm</w:t>
        <w:br/>
      </w:r>
      <w:r>
        <w:rPr>
          <w:rFonts w:ascii="Arial" w:hAnsi="Arial"/>
          <w:sz w:val="18"/>
        </w:rPr>
        <w:t>Growth Interpretation:</w:t>
        <w:br/>
      </w:r>
      <w:r>
        <w:rPr>
          <w:rFonts w:ascii="Arial" w:hAnsi="Arial"/>
          <w:sz w:val="18"/>
        </w:rPr>
        <w:t>Weight-for-age within expected range. Length-for-age at 25th percentile.</w:t>
        <w:br/>
      </w:r>
      <w:r>
        <w:rPr>
          <w:rFonts w:ascii="Arial" w:hAnsi="Arial"/>
          <w:sz w:val="18"/>
        </w:rPr>
        <w:t>Developmental Milestones:</w:t>
        <w:br/>
      </w:r>
      <w:r>
        <w:rPr>
          <w:rFonts w:ascii="Arial" w:hAnsi="Arial"/>
          <w:sz w:val="18"/>
        </w:rPr>
        <w:t>Walks independently, uses 6-10 words, follows one-step commands.</w:t>
        <w:br/>
      </w:r>
      <w:r>
        <w:rPr>
          <w:rFonts w:ascii="Arial" w:hAnsi="Arial"/>
          <w:sz w:val="18"/>
        </w:rPr>
        <w:t>Nutrition:</w:t>
        <w:br/>
      </w:r>
      <w:r>
        <w:rPr>
          <w:rFonts w:ascii="Arial" w:hAnsi="Arial"/>
          <w:sz w:val="18"/>
        </w:rPr>
        <w:t>Mixed family diet; breastfeeding twice daily.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Continue routine follow-up and administer scheduled vaccines.</w:t>
        <w:br/>
      </w:r>
      <w:r>
        <w:rPr>
          <w:rFonts w:ascii="Arial" w:hAnsi="Arial"/>
          <w:sz w:val="18"/>
        </w:rPr>
        <w:t>Clinician: د. عبدالله الفهد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CHK-28194113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DOC-9011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نورة الصباح</w:t>
        <w:br/>
      </w:r>
      <w:r>
        <w:rPr>
          <w:rFonts w:ascii="Arial" w:hAnsi="Arial"/>
          <w:sz w:val="18"/>
        </w:rPr>
        <w:t>Civil ID: 283513704043</w:t>
        <w:br/>
      </w:r>
      <w:r>
        <w:rPr>
          <w:rFonts w:ascii="Arial" w:hAnsi="Arial"/>
          <w:sz w:val="18"/>
        </w:rPr>
        <w:t>MRN: MRN-704783</w:t>
        <w:br/>
      </w:r>
      <w:r>
        <w:rPr>
          <w:rFonts w:ascii="Arial" w:hAnsi="Arial"/>
          <w:sz w:val="18"/>
        </w:rPr>
        <w:t>Visit Number: VIS-2026-46804</w:t>
        <w:br/>
      </w:r>
      <w:r>
        <w:rPr>
          <w:rFonts w:ascii="Arial" w:hAnsi="Arial"/>
          <w:sz w:val="18"/>
        </w:rPr>
        <w:t>Date of Birth: 05/10/1967</w:t>
        <w:br/>
      </w:r>
      <w:r>
        <w:rPr>
          <w:rFonts w:ascii="Arial" w:hAnsi="Arial"/>
          <w:sz w:val="18"/>
        </w:rPr>
        <w:t>Phone: +965 57016891</w:t>
        <w:br/>
      </w:r>
      <w:r>
        <w:rPr>
          <w:rFonts w:ascii="Arial" w:hAnsi="Arial"/>
          <w:sz w:val="18"/>
        </w:rPr>
        <w:t>Email: noura.al-sabah@example-health.test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DISCHARGE SUMMARY</w:t>
        <w:br/>
      </w:r>
      <w:r>
        <w:rPr>
          <w:rFonts w:ascii="Arial" w:hAnsi="Arial"/>
          <w:sz w:val="18"/>
        </w:rPr>
        <w:t>Admission Date: 28/07/2026</w:t>
        <w:br/>
      </w:r>
      <w:r>
        <w:rPr>
          <w:rFonts w:ascii="Arial" w:hAnsi="Arial"/>
          <w:sz w:val="18"/>
        </w:rPr>
        <w:t>Discharge Date: 02/08/2026</w:t>
        <w:br/>
      </w:r>
      <w:r>
        <w:rPr>
          <w:rFonts w:ascii="Arial" w:hAnsi="Arial"/>
          <w:sz w:val="18"/>
        </w:rPr>
        <w:t>Consultant: د. خالد العيسى</w:t>
        <w:br/>
      </w:r>
      <w:r>
        <w:rPr>
          <w:rFonts w:ascii="Arial" w:hAnsi="Arial"/>
          <w:sz w:val="18"/>
        </w:rPr>
        <w:t>Principal Diagnosis: Invasive ductal carcinoma</w:t>
        <w:br/>
      </w:r>
      <w:r>
        <w:rPr>
          <w:rFonts w:ascii="Arial" w:hAnsi="Arial"/>
          <w:sz w:val="18"/>
        </w:rPr>
        <w:t>Secondary Diagnoses: Hypertension; dyslipidemia.</w:t>
        <w:br/>
      </w:r>
      <w:r>
        <w:rPr>
          <w:rFonts w:ascii="Arial" w:hAnsi="Arial"/>
          <w:sz w:val="18"/>
        </w:rPr>
        <w:t>Hospital Course:</w:t>
        <w:br/>
      </w:r>
      <w:r>
        <w:rPr>
          <w:rFonts w:ascii="Arial" w:hAnsi="Arial"/>
          <w:sz w:val="18"/>
        </w:rPr>
        <w:t>The patient was admitted with fever, productive cough, and hypoxia. Chest radiograph demonstrated right lower-zone infiltrates. IV ceftriaxone and azithromycin were administered. Oxygen requirement improved and inflammatory markers declined.</w:t>
        <w:br/>
      </w:r>
      <w:r>
        <w:rPr>
          <w:rFonts w:ascii="Arial" w:hAnsi="Arial"/>
          <w:sz w:val="18"/>
        </w:rPr>
        <w:t>Discharge Medications:</w:t>
        <w:br/>
      </w:r>
      <w:r>
        <w:rPr>
          <w:rFonts w:ascii="Arial" w:hAnsi="Arial"/>
          <w:sz w:val="18"/>
        </w:rPr>
        <w:t>1. Amoxicillin/clavulanate 625 mg PO TID for 5 days.</w:t>
        <w:br/>
      </w:r>
      <w:r>
        <w:rPr>
          <w:rFonts w:ascii="Arial" w:hAnsi="Arial"/>
          <w:sz w:val="18"/>
        </w:rPr>
        <w:t>2. Paracetamol 1 g PO every 8 hours as needed.</w:t>
        <w:br/>
      </w:r>
      <w:r>
        <w:rPr>
          <w:rFonts w:ascii="Arial" w:hAnsi="Arial"/>
          <w:sz w:val="18"/>
        </w:rPr>
        <w:t>Follow-up:</w:t>
        <w:br/>
      </w:r>
      <w:r>
        <w:rPr>
          <w:rFonts w:ascii="Arial" w:hAnsi="Arial"/>
          <w:sz w:val="18"/>
        </w:rPr>
        <w:t>Internal Medicine Clinic in 7 days.</w:t>
        <w:br/>
      </w:r>
      <w:r>
        <w:rPr>
          <w:rFonts w:ascii="Arial" w:hAnsi="Arial"/>
          <w:sz w:val="18"/>
        </w:rPr>
        <w:t>Condition at Discharge: Stable.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CHK-15221183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DOC-9012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فاطمة المطيري</w:t>
        <w:br/>
      </w:r>
      <w:r>
        <w:rPr>
          <w:rFonts w:ascii="Arial" w:hAnsi="Arial"/>
          <w:sz w:val="18"/>
        </w:rPr>
        <w:t>الرقم المدني: 286695311998</w:t>
        <w:br/>
      </w:r>
      <w:r>
        <w:rPr>
          <w:rFonts w:ascii="Arial" w:hAnsi="Arial"/>
          <w:sz w:val="18"/>
        </w:rPr>
        <w:t>رقم الملف الطبي: MRN-810363</w:t>
        <w:br/>
      </w:r>
      <w:r>
        <w:rPr>
          <w:rFonts w:ascii="Arial" w:hAnsi="Arial"/>
          <w:sz w:val="18"/>
        </w:rPr>
        <w:t>رقم الزيارة: VIS-2026-47925</w:t>
        <w:br/>
      </w:r>
      <w:r>
        <w:rPr>
          <w:rFonts w:ascii="Arial" w:hAnsi="Arial"/>
          <w:sz w:val="18"/>
        </w:rPr>
        <w:t>تاريخ الميلاد: 03/02/1962</w:t>
        <w:br/>
      </w:r>
      <w:r>
        <w:rPr>
          <w:rFonts w:ascii="Arial" w:hAnsi="Arial"/>
          <w:sz w:val="18"/>
        </w:rPr>
        <w:t>الهاتف: +965 56493753</w:t>
        <w:br/>
      </w:r>
      <w:r>
        <w:rPr>
          <w:rFonts w:ascii="Arial" w:hAnsi="Arial"/>
          <w:sz w:val="18"/>
        </w:rPr>
        <w:t>البريد الإلكتروني: abdullah.al-awadhi@example-health.test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LABORATORY BATCH RESULT REPORT</w:t>
        <w:br/>
      </w:r>
      <w:r>
        <w:rPr>
          <w:rFonts w:ascii="Arial" w:hAnsi="Arial"/>
          <w:sz w:val="18"/>
        </w:rPr>
        <w:t>Batch ID: BATCH-42151</w:t>
        <w:br/>
      </w:r>
      <w:r>
        <w:rPr>
          <w:rFonts w:ascii="Arial" w:hAnsi="Arial"/>
          <w:sz w:val="18"/>
        </w:rPr>
        <w:t>Laboratory: Central Virology Laboratory</w:t>
        <w:br/>
      </w:r>
      <w:r>
        <w:rPr>
          <w:rFonts w:ascii="Arial" w:hAnsi="Arial"/>
          <w:sz w:val="18"/>
        </w:rPr>
        <w:t>Run Date: 02/08/2026</w:t>
        <w:br/>
      </w:r>
      <w:r>
        <w:rPr>
          <w:rFonts w:ascii="Arial" w:hAnsi="Arial"/>
          <w:sz w:val="18"/>
        </w:rPr>
        <w:t>Instrument: Analyzer-X500</w:t>
        <w:br/>
      </w:r>
      <w:r>
        <w:rPr>
          <w:rFonts w:ascii="Arial" w:hAnsi="Arial"/>
          <w:sz w:val="18"/>
        </w:rPr>
        <w:t>Operator: د. فيصل الرشيد</w:t>
        <w:br/>
      </w:r>
    </w:p>
    <w:p>
      <w:r>
        <w:t>LINE LIST</w:t>
        <w:br/>
        <w:t>No. | Patient Name | MRN | Test | Result | Collection Date</w:t>
        <w:br/>
        <w:t>1. Yousef Al-Harbi | MRN-821386 | PCR SARS-CoV-2 | Detected | 01/08/2026</w:t>
        <w:br/>
        <w:t>2. Ali Al-Sabah | MRN-351766 | PCR SARS-CoV-2 | Detected | 02/08/2026</w:t>
        <w:br/>
        <w:t>3. Yousef Al-Mutairi | MRN-420740 | PCR SARS-CoV-2 | Not Detected | 01/08/2026</w:t>
        <w:br/>
        <w:t>4. Omar Al-Ajmi | MRN-480056 | PCR SARS-CoV-2 | Detected | 02/08/2026</w:t>
        <w:br/>
        <w:t>5. Ahmed Al-Ajmi | MRN-545441 | PCR SARS-CoV-2 | Not Detected | 02/08/2026</w:t>
        <w:br/>
        <w:t>6. Salma Saleh | MRN-644965 | PCR SARS-CoV-2 | Not Detected | 01/08/2026</w:t>
        <w:br/>
        <w:t>7. Sara Al-Rashid | MRN-560726 | PCR SARS-CoV-2 | Not Detected | 01/08/2026</w:t>
        <w:br/>
        <w:t>8. Huda Al-Sabah | MRN-845634 | PCR SARS-CoV-2 | Not Detected | 01/08/2026</w:t>
        <w:br/>
        <w:t>9. Khaled Al-Mutairi | MRN-593387 | PCR SARS-CoV-2 | Not Detected | 02/08/2026</w:t>
        <w:br/>
        <w:t>10. Mariam Al-Essa | MRN-592979 | PCR SARS-CoV-2 | Detected | 31/07/2026</w:t>
        <w:br/>
        <w:t>11. Abdullah Al-Essa | MRN-663543 | PCR SARS-CoV-2 | Not Detected | 31/07/2026</w:t>
        <w:br/>
        <w:t>12. Noura Al-Mutairi | MRN-238496 | PCR SARS-CoV-2 | Detected | 01/08/2026</w:t>
        <w:br/>
        <w:t>13. Noura Al-Ajmi | MRN-170273 | PCR SARS-CoV-2 | Detected | 02/08/2026</w:t>
        <w:br/>
        <w:t>14. Huda Al-Ajmi | MRN-311970 | PCR SARS-CoV-2 | Not Detected | 31/07/2026</w:t>
        <w:br/>
        <w:t>15. Salma Alenezi | MRN-760102 | PCR SARS-CoV-2 | Not Detected | 31/07/2026</w:t>
        <w:br/>
        <w:t>16. Mariam Al-Sabah | MRN-955358 | PCR SARS-CoV-2 | Not Detected | 01/08/2026</w:t>
        <w:br/>
        <w:t>17. Sara Al-Harbi | MRN-839851 | PCR SARS-CoV-2 | Not Detected | 31/07/2026</w:t>
        <w:br/>
        <w:t>18. Ahmed Al-Essa | MRN-399420 | PCR SARS-CoV-2 | Detected | 01/08/2026</w:t>
      </w:r>
    </w:p>
    <w:p>
      <w:r>
        <w:rPr>
          <w:rFonts w:ascii="Arial" w:hAnsi="Arial"/>
          <w:sz w:val="18"/>
        </w:rPr>
        <w:t>Authorized By: د. فيصل الرشيد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CHK-89345398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DOC-9013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Abdullah Al-Rashid</w:t>
        <w:br/>
      </w:r>
      <w:r>
        <w:rPr>
          <w:rFonts w:ascii="Arial" w:hAnsi="Arial"/>
          <w:sz w:val="18"/>
        </w:rPr>
        <w:t>Civil ID: 289496342473</w:t>
        <w:br/>
      </w:r>
      <w:r>
        <w:rPr>
          <w:rFonts w:ascii="Arial" w:hAnsi="Arial"/>
          <w:sz w:val="18"/>
        </w:rPr>
        <w:t>MRN: MRN-777311</w:t>
        <w:br/>
      </w:r>
      <w:r>
        <w:rPr>
          <w:rFonts w:ascii="Arial" w:hAnsi="Arial"/>
          <w:sz w:val="18"/>
        </w:rPr>
        <w:t>Visit Number: VIS-2026-94263</w:t>
        <w:br/>
      </w:r>
      <w:r>
        <w:rPr>
          <w:rFonts w:ascii="Arial" w:hAnsi="Arial"/>
          <w:sz w:val="18"/>
        </w:rPr>
        <w:t>Date of Birth: 02/12/2003</w:t>
        <w:br/>
      </w:r>
      <w:r>
        <w:rPr>
          <w:rFonts w:ascii="Arial" w:hAnsi="Arial"/>
          <w:sz w:val="18"/>
        </w:rPr>
        <w:t>Phone: +965 52446790</w:t>
        <w:br/>
      </w:r>
      <w:r>
        <w:rPr>
          <w:rFonts w:ascii="Arial" w:hAnsi="Arial"/>
          <w:sz w:val="18"/>
        </w:rPr>
        <w:t>Email: yousef.alenezi@example-health.test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EMERGENCY DEPARTMENT NOTE</w:t>
        <w:br/>
      </w:r>
      <w:r>
        <w:rPr>
          <w:rFonts w:ascii="Arial" w:hAnsi="Arial"/>
          <w:sz w:val="18"/>
        </w:rPr>
        <w:t>Arrival Time: 02/08/2026 02:14</w:t>
        <w:br/>
      </w:r>
      <w:r>
        <w:rPr>
          <w:rFonts w:ascii="Arial" w:hAnsi="Arial"/>
          <w:sz w:val="18"/>
        </w:rPr>
        <w:t>Triage Category: 2</w:t>
        <w:br/>
      </w:r>
      <w:r>
        <w:rPr>
          <w:rFonts w:ascii="Arial" w:hAnsi="Arial"/>
          <w:sz w:val="18"/>
        </w:rPr>
        <w:t>Chief Complaint: Chest pain and sweating.</w:t>
        <w:br/>
      </w:r>
      <w:r>
        <w:rPr>
          <w:rFonts w:ascii="Arial" w:hAnsi="Arial"/>
          <w:sz w:val="18"/>
        </w:rPr>
        <w:t>Triage Nurse: Nurse Amal Hassan</w:t>
        <w:br/>
      </w:r>
      <w:r>
        <w:rPr>
          <w:rFonts w:ascii="Arial" w:hAnsi="Arial"/>
          <w:sz w:val="18"/>
        </w:rPr>
        <w:t>Vitals: BP 168/96, HR 112, RR 22, SpO2 94%, Temp 37.1 C</w:t>
        <w:br/>
      </w:r>
      <w:r>
        <w:rPr>
          <w:rFonts w:ascii="Arial" w:hAnsi="Arial"/>
          <w:sz w:val="18"/>
        </w:rPr>
        <w:t>History:</w:t>
        <w:br/>
      </w:r>
      <w:r>
        <w:rPr>
          <w:rFonts w:ascii="Arial" w:hAnsi="Arial"/>
          <w:sz w:val="18"/>
        </w:rPr>
        <w:t>Central pressure-like chest pain started 45 minutes before arrival.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Alert and oriented. Heart sounds normal. Lungs clear.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ECG showed ST depression in leads V4-V6. Troponin elevated.</w:t>
        <w:br/>
      </w:r>
      <w:r>
        <w:rPr>
          <w:rFonts w:ascii="Arial" w:hAnsi="Arial"/>
          <w:sz w:val="18"/>
        </w:rPr>
        <w:t>Assessment: Non-ST elevation myocardial infarction.</w:t>
        <w:br/>
      </w:r>
      <w:r>
        <w:rPr>
          <w:rFonts w:ascii="Arial" w:hAnsi="Arial"/>
          <w:sz w:val="18"/>
        </w:rPr>
        <w:t>Treatment:</w:t>
        <w:br/>
      </w:r>
      <w:r>
        <w:rPr>
          <w:rFonts w:ascii="Arial" w:hAnsi="Arial"/>
          <w:sz w:val="18"/>
        </w:rPr>
        <w:t>Aspirin, clopidogrel, enoxaparin, sublingual nitroglycerin.</w:t>
        <w:br/>
      </w:r>
      <w:r>
        <w:rPr>
          <w:rFonts w:ascii="Arial" w:hAnsi="Arial"/>
          <w:sz w:val="18"/>
        </w:rPr>
        <w:t>Disposition: Admitted to coronary care unit.</w:t>
        <w:br/>
      </w:r>
      <w:r>
        <w:rPr>
          <w:rFonts w:ascii="Arial" w:hAnsi="Arial"/>
          <w:sz w:val="18"/>
        </w:rPr>
        <w:t>Emergency Physician: Dr. Mohamed Al-Sabah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CHK-30331654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الكويت التخصصي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DOC-9014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مريم العوضي</w:t>
        <w:br/>
      </w:r>
      <w:r>
        <w:rPr>
          <w:rFonts w:ascii="Arial" w:hAnsi="Arial"/>
          <w:sz w:val="18"/>
        </w:rPr>
        <w:t>الرقم المدني: 299867668736</w:t>
        <w:br/>
      </w:r>
      <w:r>
        <w:rPr>
          <w:rFonts w:ascii="Arial" w:hAnsi="Arial"/>
          <w:sz w:val="18"/>
        </w:rPr>
        <w:t>رقم الملف الطبي: MRN-468128</w:t>
        <w:br/>
      </w:r>
      <w:r>
        <w:rPr>
          <w:rFonts w:ascii="Arial" w:hAnsi="Arial"/>
          <w:sz w:val="18"/>
        </w:rPr>
        <w:t>رقم الزيارة: VIS-2024-31556</w:t>
        <w:br/>
      </w:r>
      <w:r>
        <w:rPr>
          <w:rFonts w:ascii="Arial" w:hAnsi="Arial"/>
          <w:sz w:val="18"/>
        </w:rPr>
        <w:t>تاريخ الميلاد: 23/03/1961</w:t>
        <w:br/>
      </w:r>
      <w:r>
        <w:rPr>
          <w:rFonts w:ascii="Arial" w:hAnsi="Arial"/>
          <w:sz w:val="18"/>
        </w:rPr>
        <w:t>الهاتف: +965 57039325</w:t>
        <w:br/>
      </w:r>
      <w:r>
        <w:rPr>
          <w:rFonts w:ascii="Arial" w:hAnsi="Arial"/>
          <w:sz w:val="18"/>
        </w:rPr>
        <w:t>البريد الإلكتروني: noura.al-ajmi@example-health.test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NURSING PROGRESS NOTE</w:t>
        <w:br/>
      </w:r>
      <w:r>
        <w:rPr>
          <w:rFonts w:ascii="Arial" w:hAnsi="Arial"/>
          <w:sz w:val="18"/>
        </w:rPr>
        <w:t>Ward: Medical Ward 5B</w:t>
        <w:br/>
      </w:r>
      <w:r>
        <w:rPr>
          <w:rFonts w:ascii="Arial" w:hAnsi="Arial"/>
          <w:sz w:val="18"/>
        </w:rPr>
        <w:t>Bed: 18</w:t>
        <w:br/>
      </w:r>
      <w:r>
        <w:rPr>
          <w:rFonts w:ascii="Arial" w:hAnsi="Arial"/>
          <w:sz w:val="18"/>
        </w:rPr>
        <w:t>Date/Time: 02/08/2026 07:00</w:t>
        <w:br/>
      </w:r>
      <w:r>
        <w:rPr>
          <w:rFonts w:ascii="Arial" w:hAnsi="Arial"/>
          <w:sz w:val="18"/>
        </w:rPr>
        <w:t>Assigned Nurse: Nurse Reem Al-Mutairi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Patient awake, oriented, and cooperative. Pain score 3/10. Peripheral IV patent.</w:t>
        <w:br/>
      </w:r>
      <w:r>
        <w:rPr>
          <w:rFonts w:ascii="Arial" w:hAnsi="Arial"/>
          <w:sz w:val="18"/>
        </w:rPr>
        <w:t>Interventions:</w:t>
        <w:br/>
      </w:r>
      <w:r>
        <w:rPr>
          <w:rFonts w:ascii="Arial" w:hAnsi="Arial"/>
          <w:sz w:val="18"/>
        </w:rPr>
        <w:t>Administered prescribed medications. Assisted with ambulation. Reinforced fall-prevention education.</w:t>
        <w:br/>
      </w:r>
      <w:r>
        <w:rPr>
          <w:rFonts w:ascii="Arial" w:hAnsi="Arial"/>
          <w:sz w:val="18"/>
        </w:rPr>
        <w:t>Intake/Output:</w:t>
        <w:br/>
      </w:r>
      <w:r>
        <w:rPr>
          <w:rFonts w:ascii="Arial" w:hAnsi="Arial"/>
          <w:sz w:val="18"/>
        </w:rPr>
        <w:t>Oral intake 900 mL; urine output 1200 mL over shift.</w:t>
        <w:br/>
      </w:r>
      <w:r>
        <w:rPr>
          <w:rFonts w:ascii="Arial" w:hAnsi="Arial"/>
          <w:sz w:val="18"/>
        </w:rPr>
        <w:t>Escalation:</w:t>
        <w:br/>
      </w:r>
      <w:r>
        <w:rPr>
          <w:rFonts w:ascii="Arial" w:hAnsi="Arial"/>
          <w:sz w:val="18"/>
        </w:rPr>
        <w:t>Physician notified at 11:20 regarding temperature of 38.4 C.</w:t>
        <w:br/>
      </w:r>
      <w:r>
        <w:rPr>
          <w:rFonts w:ascii="Arial" w:hAnsi="Arial"/>
          <w:sz w:val="18"/>
        </w:rPr>
        <w:t>Family Contacted: +965 59587555</w:t>
        <w:br/>
      </w:r>
      <w:r>
        <w:rPr>
          <w:rFonts w:ascii="Arial" w:hAnsi="Arial"/>
          <w:sz w:val="18"/>
        </w:rPr>
        <w:t>Signature: RN-6791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CHK-83914195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DOC-9015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خالد حسن</w:t>
        <w:br/>
      </w:r>
      <w:r>
        <w:rPr>
          <w:rFonts w:ascii="Arial" w:hAnsi="Arial"/>
          <w:sz w:val="18"/>
        </w:rPr>
        <w:t>Civil ID: 284852296014</w:t>
        <w:br/>
      </w:r>
      <w:r>
        <w:rPr>
          <w:rFonts w:ascii="Arial" w:hAnsi="Arial"/>
          <w:sz w:val="18"/>
        </w:rPr>
        <w:t>MRN: MRN-744843</w:t>
        <w:br/>
      </w:r>
      <w:r>
        <w:rPr>
          <w:rFonts w:ascii="Arial" w:hAnsi="Arial"/>
          <w:sz w:val="18"/>
        </w:rPr>
        <w:t>Visit Number: VIS-2026-34132</w:t>
        <w:br/>
      </w:r>
      <w:r>
        <w:rPr>
          <w:rFonts w:ascii="Arial" w:hAnsi="Arial"/>
          <w:sz w:val="18"/>
        </w:rPr>
        <w:t>Date of Birth: 29/06/2006</w:t>
        <w:br/>
      </w:r>
      <w:r>
        <w:rPr>
          <w:rFonts w:ascii="Arial" w:hAnsi="Arial"/>
          <w:sz w:val="18"/>
        </w:rPr>
        <w:t>Phone: +965 55599924</w:t>
        <w:br/>
      </w:r>
      <w:r>
        <w:rPr>
          <w:rFonts w:ascii="Arial" w:hAnsi="Arial"/>
          <w:sz w:val="18"/>
        </w:rPr>
        <w:t>Email: abdullah.al-rashid@example-health.test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EMERGENCY DEPARTMENT NOTE</w:t>
        <w:br/>
      </w:r>
      <w:r>
        <w:rPr>
          <w:rFonts w:ascii="Arial" w:hAnsi="Arial"/>
          <w:sz w:val="18"/>
        </w:rPr>
        <w:t>Arrival Time: 02/08/2026 02:14</w:t>
        <w:br/>
      </w:r>
      <w:r>
        <w:rPr>
          <w:rFonts w:ascii="Arial" w:hAnsi="Arial"/>
          <w:sz w:val="18"/>
        </w:rPr>
        <w:t>Triage Category: 2</w:t>
        <w:br/>
      </w:r>
      <w:r>
        <w:rPr>
          <w:rFonts w:ascii="Arial" w:hAnsi="Arial"/>
          <w:sz w:val="18"/>
        </w:rPr>
        <w:t>Chief Complaint: Chest pain and sweating.</w:t>
        <w:br/>
      </w:r>
      <w:r>
        <w:rPr>
          <w:rFonts w:ascii="Arial" w:hAnsi="Arial"/>
          <w:sz w:val="18"/>
        </w:rPr>
        <w:t>Triage Nurse: Nurse Amal Hassan</w:t>
        <w:br/>
      </w:r>
      <w:r>
        <w:rPr>
          <w:rFonts w:ascii="Arial" w:hAnsi="Arial"/>
          <w:sz w:val="18"/>
        </w:rPr>
        <w:t>Vitals: BP 168/96, HR 112, RR 22, SpO2 94%, Temp 37.1 C</w:t>
        <w:br/>
      </w:r>
      <w:r>
        <w:rPr>
          <w:rFonts w:ascii="Arial" w:hAnsi="Arial"/>
          <w:sz w:val="18"/>
        </w:rPr>
        <w:t>History:</w:t>
        <w:br/>
      </w:r>
      <w:r>
        <w:rPr>
          <w:rFonts w:ascii="Arial" w:hAnsi="Arial"/>
          <w:sz w:val="18"/>
        </w:rPr>
        <w:t>Central pressure-like chest pain started 45 minutes before arrival.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Alert and oriented. Heart sounds normal. Lungs clear.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ECG showed ST depression in leads V4-V6. Troponin elevated.</w:t>
        <w:br/>
      </w:r>
      <w:r>
        <w:rPr>
          <w:rFonts w:ascii="Arial" w:hAnsi="Arial"/>
          <w:sz w:val="18"/>
        </w:rPr>
        <w:t>Assessment: Non-ST elevation myocardial infarction.</w:t>
        <w:br/>
      </w:r>
      <w:r>
        <w:rPr>
          <w:rFonts w:ascii="Arial" w:hAnsi="Arial"/>
          <w:sz w:val="18"/>
        </w:rPr>
        <w:t>Treatment:</w:t>
        <w:br/>
      </w:r>
      <w:r>
        <w:rPr>
          <w:rFonts w:ascii="Arial" w:hAnsi="Arial"/>
          <w:sz w:val="18"/>
        </w:rPr>
        <w:t>Aspirin, clopidogrel, enoxaparin, sublingual nitroglycerin.</w:t>
        <w:br/>
      </w:r>
      <w:r>
        <w:rPr>
          <w:rFonts w:ascii="Arial" w:hAnsi="Arial"/>
          <w:sz w:val="18"/>
        </w:rPr>
        <w:t>Disposition: Admitted to coronary care unit.</w:t>
        <w:br/>
      </w:r>
      <w:r>
        <w:rPr>
          <w:rFonts w:ascii="Arial" w:hAnsi="Arial"/>
          <w:sz w:val="18"/>
        </w:rPr>
        <w:t>Emergency Physician: د. محمد الصباح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CHK-28224317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النور العام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DOC-9016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عبدالله العجمي</w:t>
        <w:br/>
      </w:r>
      <w:r>
        <w:rPr>
          <w:rFonts w:ascii="Arial" w:hAnsi="Arial"/>
          <w:sz w:val="18"/>
        </w:rPr>
        <w:t>الرقم المدني: 294020595393</w:t>
        <w:br/>
      </w:r>
      <w:r>
        <w:rPr>
          <w:rFonts w:ascii="Arial" w:hAnsi="Arial"/>
          <w:sz w:val="18"/>
        </w:rPr>
        <w:t>رقم الملف الطبي: MRN-909984</w:t>
        <w:br/>
      </w:r>
      <w:r>
        <w:rPr>
          <w:rFonts w:ascii="Arial" w:hAnsi="Arial"/>
          <w:sz w:val="18"/>
        </w:rPr>
        <w:t>رقم الزيارة: VIS-2024-53270</w:t>
        <w:br/>
      </w:r>
      <w:r>
        <w:rPr>
          <w:rFonts w:ascii="Arial" w:hAnsi="Arial"/>
          <w:sz w:val="18"/>
        </w:rPr>
        <w:t>تاريخ الميلاد: 19/08/2002</w:t>
        <w:br/>
      </w:r>
      <w:r>
        <w:rPr>
          <w:rFonts w:ascii="Arial" w:hAnsi="Arial"/>
          <w:sz w:val="18"/>
        </w:rPr>
        <w:t>الهاتف: +965 58962075</w:t>
        <w:br/>
      </w:r>
      <w:r>
        <w:rPr>
          <w:rFonts w:ascii="Arial" w:hAnsi="Arial"/>
          <w:sz w:val="18"/>
        </w:rPr>
        <w:t>البريد الإلكتروني: omar.al-sabah@example-health.test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قسم المختبر</w:t>
        <w:br/>
      </w:r>
      <w:r>
        <w:rPr>
          <w:rFonts w:ascii="Arial" w:hAnsi="Arial"/>
          <w:sz w:val="18"/>
        </w:rPr>
        <w:t>رقم العينة: LAB-256648</w:t>
        <w:br/>
      </w:r>
      <w:r>
        <w:rPr>
          <w:rFonts w:ascii="Arial" w:hAnsi="Arial"/>
          <w:sz w:val="18"/>
        </w:rPr>
        <w:t>وقت السحب: 01/08/2026 08:15</w:t>
        <w:br/>
      </w:r>
      <w:r>
        <w:rPr>
          <w:rFonts w:ascii="Arial" w:hAnsi="Arial"/>
          <w:sz w:val="18"/>
        </w:rPr>
        <w:t>صورة الدم:</w:t>
        <w:br/>
      </w:r>
      <w:r>
        <w:rPr>
          <w:rFonts w:ascii="Arial" w:hAnsi="Arial"/>
          <w:sz w:val="18"/>
        </w:rPr>
        <w:t>كريات الدم البيضاء: 11.8 مرتفعة</w:t>
        <w:br/>
      </w:r>
      <w:r>
        <w:rPr>
          <w:rFonts w:ascii="Arial" w:hAnsi="Arial"/>
          <w:sz w:val="18"/>
        </w:rPr>
        <w:t>الهيموجلوبين: 13.9</w:t>
        <w:br/>
      </w:r>
      <w:r>
        <w:rPr>
          <w:rFonts w:ascii="Arial" w:hAnsi="Arial"/>
          <w:sz w:val="18"/>
        </w:rPr>
        <w:t>الصفائح: 298</w:t>
        <w:br/>
      </w:r>
      <w:r>
        <w:rPr>
          <w:rFonts w:ascii="Arial" w:hAnsi="Arial"/>
          <w:sz w:val="18"/>
        </w:rPr>
        <w:t>الكيمياء الحيوية:</w:t>
        <w:br/>
      </w:r>
      <w:r>
        <w:rPr>
          <w:rFonts w:ascii="Arial" w:hAnsi="Arial"/>
          <w:sz w:val="18"/>
        </w:rPr>
        <w:t>الجلوكوز: 182 مرتفع</w:t>
        <w:br/>
      </w:r>
      <w:r>
        <w:rPr>
          <w:rFonts w:ascii="Arial" w:hAnsi="Arial"/>
          <w:sz w:val="18"/>
        </w:rPr>
        <w:t>السكر التراكمي: 8.1% مرتفع</w:t>
        <w:br/>
      </w:r>
      <w:r>
        <w:rPr>
          <w:rFonts w:ascii="Arial" w:hAnsi="Arial"/>
          <w:sz w:val="18"/>
        </w:rPr>
        <w:t>الكرياتينين: 0.94</w:t>
        <w:br/>
      </w:r>
      <w:r>
        <w:rPr>
          <w:rFonts w:ascii="Arial" w:hAnsi="Arial"/>
          <w:sz w:val="18"/>
        </w:rPr>
        <w:t>مزرعة الدم: لا يوجد نمو بعد خمسة أيام.</w:t>
        <w:br/>
      </w:r>
      <w:r>
        <w:rPr>
          <w:rFonts w:ascii="Arial" w:hAnsi="Arial"/>
          <w:sz w:val="18"/>
        </w:rPr>
        <w:t>اعتمد بواسطة: د. سارة المطيري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CHK-69746163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DOC-9017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Huda Al-Essa</w:t>
        <w:br/>
      </w:r>
      <w:r>
        <w:rPr>
          <w:rFonts w:ascii="Arial" w:hAnsi="Arial"/>
          <w:sz w:val="18"/>
        </w:rPr>
        <w:t>Civil ID: 291541999778</w:t>
        <w:br/>
      </w:r>
      <w:r>
        <w:rPr>
          <w:rFonts w:ascii="Arial" w:hAnsi="Arial"/>
          <w:sz w:val="18"/>
        </w:rPr>
        <w:t>MRN: MRN-579735</w:t>
        <w:br/>
      </w:r>
      <w:r>
        <w:rPr>
          <w:rFonts w:ascii="Arial" w:hAnsi="Arial"/>
          <w:sz w:val="18"/>
        </w:rPr>
        <w:t>Visit Number: VIS-2025-44748</w:t>
        <w:br/>
      </w:r>
      <w:r>
        <w:rPr>
          <w:rFonts w:ascii="Arial" w:hAnsi="Arial"/>
          <w:sz w:val="18"/>
        </w:rPr>
        <w:t>Date of Birth: 07/04/1997</w:t>
        <w:br/>
      </w:r>
      <w:r>
        <w:rPr>
          <w:rFonts w:ascii="Arial" w:hAnsi="Arial"/>
          <w:sz w:val="18"/>
        </w:rPr>
        <w:t>Phone: +965 54596781</w:t>
        <w:br/>
      </w:r>
      <w:r>
        <w:rPr>
          <w:rFonts w:ascii="Arial" w:hAnsi="Arial"/>
          <w:sz w:val="18"/>
        </w:rPr>
        <w:t>Email: mariam.hassan@example-health.test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ANTENATAL CLINIC NOTE</w:t>
        <w:br/>
      </w:r>
      <w:r>
        <w:rPr>
          <w:rFonts w:ascii="Arial" w:hAnsi="Arial"/>
          <w:sz w:val="18"/>
        </w:rPr>
        <w:t>Patient Name: Huda Al-Essa</w:t>
        <w:br/>
      </w:r>
      <w:r>
        <w:rPr>
          <w:rFonts w:ascii="Arial" w:hAnsi="Arial"/>
          <w:sz w:val="18"/>
        </w:rPr>
        <w:t>Civil ID: 291541999778</w:t>
        <w:br/>
      </w:r>
      <w:r>
        <w:rPr>
          <w:rFonts w:ascii="Arial" w:hAnsi="Arial"/>
          <w:sz w:val="18"/>
        </w:rPr>
        <w:t>Gravida/Para: G3 P2</w:t>
        <w:br/>
      </w:r>
      <w:r>
        <w:rPr>
          <w:rFonts w:ascii="Arial" w:hAnsi="Arial"/>
          <w:sz w:val="18"/>
        </w:rPr>
        <w:t>Gestational Age: 28 weeks + 4 days</w:t>
        <w:br/>
      </w:r>
      <w:r>
        <w:rPr>
          <w:rFonts w:ascii="Arial" w:hAnsi="Arial"/>
          <w:sz w:val="18"/>
        </w:rPr>
        <w:t>Expected Date of Delivery: 21/10/2026</w:t>
        <w:br/>
      </w:r>
      <w:r>
        <w:rPr>
          <w:rFonts w:ascii="Arial" w:hAnsi="Arial"/>
          <w:sz w:val="18"/>
        </w:rPr>
        <w:t>Blood Group: O positive</w:t>
        <w:br/>
      </w:r>
      <w:r>
        <w:rPr>
          <w:rFonts w:ascii="Arial" w:hAnsi="Arial"/>
          <w:sz w:val="18"/>
        </w:rPr>
        <w:t>Current Pregnancy:</w:t>
        <w:br/>
      </w:r>
      <w:r>
        <w:rPr>
          <w:rFonts w:ascii="Arial" w:hAnsi="Arial"/>
          <w:sz w:val="18"/>
        </w:rPr>
        <w:t>Singleton viable pregnancy. Fetal movements normal.</w:t>
        <w:br/>
      </w:r>
      <w:r>
        <w:rPr>
          <w:rFonts w:ascii="Arial" w:hAnsi="Arial"/>
          <w:sz w:val="18"/>
        </w:rPr>
        <w:t>Vitals:</w:t>
        <w:br/>
      </w:r>
      <w:r>
        <w:rPr>
          <w:rFonts w:ascii="Arial" w:hAnsi="Arial"/>
          <w:sz w:val="18"/>
        </w:rPr>
        <w:t>BP 118/72, Weight 74 kg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Hemoglobin 10.6 g/dL. Glucose challenge test normal.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Mild iron-deficiency anemia.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Start oral iron and repeat CBC in four weeks.</w:t>
        <w:br/>
      </w:r>
      <w:r>
        <w:rPr>
          <w:rFonts w:ascii="Arial" w:hAnsi="Arial"/>
          <w:sz w:val="18"/>
        </w:rPr>
        <w:t>Obstetrician: Dr. Mohamed Al-Sabah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CHK-12910572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DOC-9018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خالد الصباح</w:t>
        <w:br/>
      </w:r>
      <w:r>
        <w:rPr>
          <w:rFonts w:ascii="Arial" w:hAnsi="Arial"/>
          <w:sz w:val="18"/>
        </w:rPr>
        <w:t>Civil ID: 296292816488</w:t>
        <w:br/>
      </w:r>
      <w:r>
        <w:rPr>
          <w:rFonts w:ascii="Arial" w:hAnsi="Arial"/>
          <w:sz w:val="18"/>
        </w:rPr>
        <w:t>MRN: MRN-394101</w:t>
        <w:br/>
      </w:r>
      <w:r>
        <w:rPr>
          <w:rFonts w:ascii="Arial" w:hAnsi="Arial"/>
          <w:sz w:val="18"/>
        </w:rPr>
        <w:t>Visit Number: VIS-2025-91538</w:t>
        <w:br/>
      </w:r>
      <w:r>
        <w:rPr>
          <w:rFonts w:ascii="Arial" w:hAnsi="Arial"/>
          <w:sz w:val="18"/>
        </w:rPr>
        <w:t>Date of Birth: 14/05/1981</w:t>
        <w:br/>
      </w:r>
      <w:r>
        <w:rPr>
          <w:rFonts w:ascii="Arial" w:hAnsi="Arial"/>
          <w:sz w:val="18"/>
        </w:rPr>
        <w:t>Phone: +965 59568882</w:t>
        <w:br/>
      </w:r>
      <w:r>
        <w:rPr>
          <w:rFonts w:ascii="Arial" w:hAnsi="Arial"/>
          <w:sz w:val="18"/>
        </w:rPr>
        <w:t>Email: fatima.al-awadhi@example-health.test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PATHOLOGY DEPARTMENT</w:t>
        <w:br/>
      </w:r>
      <w:r>
        <w:rPr>
          <w:rFonts w:ascii="Arial" w:hAnsi="Arial"/>
          <w:sz w:val="18"/>
        </w:rPr>
        <w:t>Accession Number: ACC-2025-731745</w:t>
        <w:br/>
      </w:r>
      <w:r>
        <w:rPr>
          <w:rFonts w:ascii="Arial" w:hAnsi="Arial"/>
          <w:sz w:val="18"/>
        </w:rPr>
        <w:t>Specimen Number: SP-2026-35635</w:t>
        <w:br/>
      </w:r>
      <w:r>
        <w:rPr>
          <w:rFonts w:ascii="Arial" w:hAnsi="Arial"/>
          <w:sz w:val="18"/>
        </w:rPr>
        <w:t>Specimen: Left breast lumpectomy.</w:t>
        <w:br/>
      </w:r>
      <w:r>
        <w:rPr>
          <w:rFonts w:ascii="Arial" w:hAnsi="Arial"/>
          <w:sz w:val="18"/>
        </w:rPr>
        <w:t>Clinical History: Palpable left breast mass.</w:t>
        <w:br/>
      </w:r>
      <w:r>
        <w:rPr>
          <w:rFonts w:ascii="Arial" w:hAnsi="Arial"/>
          <w:sz w:val="18"/>
        </w:rPr>
        <w:t>Gross Description:</w:t>
        <w:br/>
      </w:r>
      <w:r>
        <w:rPr>
          <w:rFonts w:ascii="Arial" w:hAnsi="Arial"/>
          <w:sz w:val="18"/>
        </w:rPr>
        <w:t>Received in formalin is an irregular oriented breast tissue specimen measuring 6.2 x 4.8 x 3.0 cm.</w:t>
        <w:br/>
      </w:r>
      <w:r>
        <w:rPr>
          <w:rFonts w:ascii="Arial" w:hAnsi="Arial"/>
          <w:sz w:val="18"/>
        </w:rPr>
        <w:t>Microscopic Description:</w:t>
        <w:br/>
      </w:r>
      <w:r>
        <w:rPr>
          <w:rFonts w:ascii="Arial" w:hAnsi="Arial"/>
          <w:sz w:val="18"/>
        </w:rPr>
        <w:t>Sections show invasive ductal carcinoma, no special type, grade II.</w:t>
        <w:br/>
      </w:r>
      <w:r>
        <w:rPr>
          <w:rFonts w:ascii="Arial" w:hAnsi="Arial"/>
          <w:sz w:val="18"/>
        </w:rPr>
        <w:t>Margins are free of tumor. No lymphovascular invasion identified.</w:t>
        <w:br/>
      </w:r>
      <w:r>
        <w:rPr>
          <w:rFonts w:ascii="Arial" w:hAnsi="Arial"/>
          <w:sz w:val="18"/>
        </w:rPr>
        <w:t>Final Diagnosis:</w:t>
        <w:br/>
      </w:r>
      <w:r>
        <w:rPr>
          <w:rFonts w:ascii="Arial" w:hAnsi="Arial"/>
          <w:sz w:val="18"/>
        </w:rPr>
        <w:t>Invasive ductal carcinoma, grade II.</w:t>
        <w:br/>
      </w:r>
      <w:r>
        <w:rPr>
          <w:rFonts w:ascii="Arial" w:hAnsi="Arial"/>
          <w:sz w:val="18"/>
        </w:rPr>
        <w:t>ER: Positive. PR: Positive. HER2: Negative. Ki67: 18%.</w:t>
        <w:br/>
      </w:r>
      <w:r>
        <w:rPr>
          <w:rFonts w:ascii="Arial" w:hAnsi="Arial"/>
          <w:sz w:val="18"/>
        </w:rPr>
        <w:t>Consultant Pathologist: د. خالد العيسى</w:t>
        <w:br/>
      </w:r>
      <w:r>
        <w:rPr>
          <w:rFonts w:ascii="Arial" w:hAnsi="Arial"/>
          <w:sz w:val="18"/>
        </w:rPr>
        <w:t>Electronic Signature ID: SIG-17115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CHK-28393210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DOC-9019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أحمد المطيري</w:t>
        <w:br/>
      </w:r>
      <w:r>
        <w:rPr>
          <w:rFonts w:ascii="Arial" w:hAnsi="Arial"/>
          <w:sz w:val="18"/>
        </w:rPr>
        <w:t>Civil ID: 289256511647</w:t>
        <w:br/>
      </w:r>
      <w:r>
        <w:rPr>
          <w:rFonts w:ascii="Arial" w:hAnsi="Arial"/>
          <w:sz w:val="18"/>
        </w:rPr>
        <w:t>MRN: MRN-363243</w:t>
        <w:br/>
      </w:r>
      <w:r>
        <w:rPr>
          <w:rFonts w:ascii="Arial" w:hAnsi="Arial"/>
          <w:sz w:val="18"/>
        </w:rPr>
        <w:t>Visit Number: VIS-2025-19423</w:t>
        <w:br/>
      </w:r>
      <w:r>
        <w:rPr>
          <w:rFonts w:ascii="Arial" w:hAnsi="Arial"/>
          <w:sz w:val="18"/>
        </w:rPr>
        <w:t>Date of Birth: 10/07/1992</w:t>
        <w:br/>
      </w:r>
      <w:r>
        <w:rPr>
          <w:rFonts w:ascii="Arial" w:hAnsi="Arial"/>
          <w:sz w:val="18"/>
        </w:rPr>
        <w:t>Phone: +965 52695892</w:t>
        <w:br/>
      </w:r>
      <w:r>
        <w:rPr>
          <w:rFonts w:ascii="Arial" w:hAnsi="Arial"/>
          <w:sz w:val="18"/>
        </w:rPr>
        <w:t>Email: omar.al-ajmi@example-health.test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HEALTH SCREENING REPORT</w:t>
        <w:br/>
      </w:r>
      <w:r>
        <w:rPr>
          <w:rFonts w:ascii="Arial" w:hAnsi="Arial"/>
          <w:sz w:val="18"/>
        </w:rPr>
        <w:t>Program: Adult Chronic Disease Screening</w:t>
        <w:br/>
      </w:r>
      <w:r>
        <w:rPr>
          <w:rFonts w:ascii="Arial" w:hAnsi="Arial"/>
          <w:sz w:val="18"/>
        </w:rPr>
        <w:t>Screening Date: 02/08/2026</w:t>
        <w:br/>
      </w:r>
      <w:r>
        <w:rPr>
          <w:rFonts w:ascii="Arial" w:hAnsi="Arial"/>
          <w:sz w:val="18"/>
        </w:rPr>
        <w:t>Height: 172 cm</w:t>
        <w:br/>
      </w:r>
      <w:r>
        <w:rPr>
          <w:rFonts w:ascii="Arial" w:hAnsi="Arial"/>
          <w:sz w:val="18"/>
        </w:rPr>
        <w:t>Weight: 86 kg</w:t>
        <w:br/>
      </w:r>
      <w:r>
        <w:rPr>
          <w:rFonts w:ascii="Arial" w:hAnsi="Arial"/>
          <w:sz w:val="18"/>
        </w:rPr>
        <w:t>BMI: 29.1 kg/m2</w:t>
        <w:br/>
      </w:r>
      <w:r>
        <w:rPr>
          <w:rFonts w:ascii="Arial" w:hAnsi="Arial"/>
          <w:sz w:val="18"/>
        </w:rPr>
        <w:t>Blood Pressure: 154/96 mmHg</w:t>
        <w:br/>
      </w:r>
      <w:r>
        <w:rPr>
          <w:rFonts w:ascii="Arial" w:hAnsi="Arial"/>
          <w:sz w:val="18"/>
        </w:rPr>
        <w:t>Random Glucose: 168 mg/dL</w:t>
        <w:br/>
      </w:r>
      <w:r>
        <w:rPr>
          <w:rFonts w:ascii="Arial" w:hAnsi="Arial"/>
          <w:sz w:val="18"/>
        </w:rPr>
        <w:t>Smoking Status: Former smoker</w:t>
        <w:br/>
      </w:r>
      <w:r>
        <w:rPr>
          <w:rFonts w:ascii="Arial" w:hAnsi="Arial"/>
          <w:sz w:val="18"/>
        </w:rPr>
        <w:t>Risk Assessment:</w:t>
        <w:br/>
      </w:r>
      <w:r>
        <w:rPr>
          <w:rFonts w:ascii="Arial" w:hAnsi="Arial"/>
          <w:sz w:val="18"/>
        </w:rPr>
        <w:t>High cardiovascular risk.</w:t>
        <w:br/>
      </w:r>
      <w:r>
        <w:rPr>
          <w:rFonts w:ascii="Arial" w:hAnsi="Arial"/>
          <w:sz w:val="18"/>
        </w:rPr>
        <w:t>Recommendation:</w:t>
        <w:br/>
      </w:r>
      <w:r>
        <w:rPr>
          <w:rFonts w:ascii="Arial" w:hAnsi="Arial"/>
          <w:sz w:val="18"/>
        </w:rPr>
        <w:t>Primary care review within two weeks and fasting laboratory tests.</w:t>
        <w:br/>
      </w:r>
      <w:r>
        <w:rPr>
          <w:rFonts w:ascii="Arial" w:hAnsi="Arial"/>
          <w:sz w:val="18"/>
        </w:rPr>
        <w:t>Screening Nurse: Nurse Amal Qasem</w:t>
        <w:br/>
      </w:r>
      <w:r>
        <w:rPr>
          <w:rFonts w:ascii="Arial" w:hAnsi="Arial"/>
          <w:sz w:val="18"/>
        </w:rPr>
        <w:t>Reviewing Physician: د. خالد العيسى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CHK-52375789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DOC-9020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عبدالله العجمي</w:t>
        <w:br/>
      </w:r>
      <w:r>
        <w:rPr>
          <w:rFonts w:ascii="Arial" w:hAnsi="Arial"/>
          <w:sz w:val="18"/>
        </w:rPr>
        <w:t>Civil ID: 296789355354</w:t>
        <w:br/>
      </w:r>
      <w:r>
        <w:rPr>
          <w:rFonts w:ascii="Arial" w:hAnsi="Arial"/>
          <w:sz w:val="18"/>
        </w:rPr>
        <w:t>MRN: MRN-239728</w:t>
        <w:br/>
      </w:r>
      <w:r>
        <w:rPr>
          <w:rFonts w:ascii="Arial" w:hAnsi="Arial"/>
          <w:sz w:val="18"/>
        </w:rPr>
        <w:t>Visit Number: VIS-2025-54879</w:t>
        <w:br/>
      </w:r>
      <w:r>
        <w:rPr>
          <w:rFonts w:ascii="Arial" w:hAnsi="Arial"/>
          <w:sz w:val="18"/>
        </w:rPr>
        <w:t>Date of Birth: 27/06/1977</w:t>
        <w:br/>
      </w:r>
      <w:r>
        <w:rPr>
          <w:rFonts w:ascii="Arial" w:hAnsi="Arial"/>
          <w:sz w:val="18"/>
        </w:rPr>
        <w:t>Phone: +965 55422959</w:t>
        <w:br/>
      </w:r>
      <w:r>
        <w:rPr>
          <w:rFonts w:ascii="Arial" w:hAnsi="Arial"/>
          <w:sz w:val="18"/>
        </w:rPr>
        <w:t>Email: omar.al-awadhi@example-health.test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REFERRAL LETTER</w:t>
        <w:br/>
      </w:r>
      <w:r>
        <w:rPr>
          <w:rFonts w:ascii="Arial" w:hAnsi="Arial"/>
          <w:sz w:val="18"/>
        </w:rPr>
        <w:t>Referring Facility: Kuwait Specialist Hospital</w:t>
        <w:br/>
      </w:r>
      <w:r>
        <w:rPr>
          <w:rFonts w:ascii="Arial" w:hAnsi="Arial"/>
          <w:sz w:val="18"/>
        </w:rPr>
        <w:t>Referral Date: 02/08/2026</w:t>
        <w:br/>
      </w:r>
      <w:r>
        <w:rPr>
          <w:rFonts w:ascii="Arial" w:hAnsi="Arial"/>
          <w:sz w:val="18"/>
        </w:rPr>
        <w:t>Referred To: Neurology Clinic</w:t>
        <w:br/>
      </w:r>
      <w:r>
        <w:rPr>
          <w:rFonts w:ascii="Arial" w:hAnsi="Arial"/>
          <w:sz w:val="18"/>
        </w:rPr>
        <w:t>Referring Physician: د. محمد الصباح</w:t>
        <w:br/>
      </w:r>
      <w:r>
        <w:rPr>
          <w:rFonts w:ascii="Arial" w:hAnsi="Arial"/>
          <w:sz w:val="18"/>
        </w:rPr>
        <w:t>Reason for Referral:</w:t>
        <w:br/>
      </w:r>
      <w:r>
        <w:rPr>
          <w:rFonts w:ascii="Arial" w:hAnsi="Arial"/>
          <w:sz w:val="18"/>
        </w:rPr>
        <w:t>Recurrent severe headaches with visual aura for three months.</w:t>
        <w:br/>
      </w:r>
      <w:r>
        <w:rPr>
          <w:rFonts w:ascii="Arial" w:hAnsi="Arial"/>
          <w:sz w:val="18"/>
        </w:rPr>
        <w:t>Relevant History:</w:t>
        <w:br/>
      </w:r>
      <w:r>
        <w:rPr>
          <w:rFonts w:ascii="Arial" w:hAnsi="Arial"/>
          <w:sz w:val="18"/>
        </w:rPr>
        <w:t>No focal neurological deficit. CT brain performed on 26/07/2026 was unremarkable.</w:t>
        <w:br/>
      </w:r>
      <w:r>
        <w:rPr>
          <w:rFonts w:ascii="Arial" w:hAnsi="Arial"/>
          <w:sz w:val="18"/>
        </w:rPr>
        <w:t>Current Medications:</w:t>
        <w:br/>
      </w:r>
      <w:r>
        <w:rPr>
          <w:rFonts w:ascii="Arial" w:hAnsi="Arial"/>
          <w:sz w:val="18"/>
        </w:rPr>
        <w:t>Propranolol 40 mg BID.</w:t>
        <w:br/>
      </w:r>
      <w:r>
        <w:rPr>
          <w:rFonts w:ascii="Arial" w:hAnsi="Arial"/>
          <w:sz w:val="18"/>
        </w:rPr>
        <w:t>Requested Action:</w:t>
        <w:br/>
      </w:r>
      <w:r>
        <w:rPr>
          <w:rFonts w:ascii="Arial" w:hAnsi="Arial"/>
          <w:sz w:val="18"/>
        </w:rPr>
        <w:t>Specialist assessment and consideration of migraine preventive therapy.</w:t>
        <w:br/>
      </w:r>
      <w:r>
        <w:rPr>
          <w:rFonts w:ascii="Arial" w:hAnsi="Arial"/>
          <w:sz w:val="18"/>
        </w:rPr>
        <w:t>Contact Number: +965 55422959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CHK-84035142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DOC-9021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هدى العيسى</w:t>
        <w:br/>
      </w:r>
      <w:r>
        <w:rPr>
          <w:rFonts w:ascii="Arial" w:hAnsi="Arial"/>
          <w:sz w:val="18"/>
        </w:rPr>
        <w:t>Civil ID: 294667412065</w:t>
        <w:br/>
      </w:r>
      <w:r>
        <w:rPr>
          <w:rFonts w:ascii="Arial" w:hAnsi="Arial"/>
          <w:sz w:val="18"/>
        </w:rPr>
        <w:t>MRN: MRN-965541</w:t>
        <w:br/>
      </w:r>
      <w:r>
        <w:rPr>
          <w:rFonts w:ascii="Arial" w:hAnsi="Arial"/>
          <w:sz w:val="18"/>
        </w:rPr>
        <w:t>Visit Number: VIS-2026-46465</w:t>
        <w:br/>
      </w:r>
      <w:r>
        <w:rPr>
          <w:rFonts w:ascii="Arial" w:hAnsi="Arial"/>
          <w:sz w:val="18"/>
        </w:rPr>
        <w:t>Date of Birth: 20/01/1959</w:t>
        <w:br/>
      </w:r>
      <w:r>
        <w:rPr>
          <w:rFonts w:ascii="Arial" w:hAnsi="Arial"/>
          <w:sz w:val="18"/>
        </w:rPr>
        <w:t>Phone: +965 57422878</w:t>
        <w:br/>
      </w:r>
      <w:r>
        <w:rPr>
          <w:rFonts w:ascii="Arial" w:hAnsi="Arial"/>
          <w:sz w:val="18"/>
        </w:rPr>
        <w:t>Email: fatima.al-awadhi@example-health.test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NURSING PROGRESS NOTE</w:t>
        <w:br/>
      </w:r>
      <w:r>
        <w:rPr>
          <w:rFonts w:ascii="Arial" w:hAnsi="Arial"/>
          <w:sz w:val="18"/>
        </w:rPr>
        <w:t>Ward: Medical Ward 5B</w:t>
        <w:br/>
      </w:r>
      <w:r>
        <w:rPr>
          <w:rFonts w:ascii="Arial" w:hAnsi="Arial"/>
          <w:sz w:val="18"/>
        </w:rPr>
        <w:t>Bed: 18</w:t>
        <w:br/>
      </w:r>
      <w:r>
        <w:rPr>
          <w:rFonts w:ascii="Arial" w:hAnsi="Arial"/>
          <w:sz w:val="18"/>
        </w:rPr>
        <w:t>Date/Time: 02/08/2026 07:00</w:t>
        <w:br/>
      </w:r>
      <w:r>
        <w:rPr>
          <w:rFonts w:ascii="Arial" w:hAnsi="Arial"/>
          <w:sz w:val="18"/>
        </w:rPr>
        <w:t>Assigned Nurse: Nurse Reem Al-Mutairi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Patient awake, oriented, and cooperative. Pain score 3/10. Peripheral IV patent.</w:t>
        <w:br/>
      </w:r>
      <w:r>
        <w:rPr>
          <w:rFonts w:ascii="Arial" w:hAnsi="Arial"/>
          <w:sz w:val="18"/>
        </w:rPr>
        <w:t>Interventions:</w:t>
        <w:br/>
      </w:r>
      <w:r>
        <w:rPr>
          <w:rFonts w:ascii="Arial" w:hAnsi="Arial"/>
          <w:sz w:val="18"/>
        </w:rPr>
        <w:t>Administered prescribed medications. Assisted with ambulation. Reinforced fall-prevention education.</w:t>
        <w:br/>
      </w:r>
      <w:r>
        <w:rPr>
          <w:rFonts w:ascii="Arial" w:hAnsi="Arial"/>
          <w:sz w:val="18"/>
        </w:rPr>
        <w:t>Intake/Output:</w:t>
        <w:br/>
      </w:r>
      <w:r>
        <w:rPr>
          <w:rFonts w:ascii="Arial" w:hAnsi="Arial"/>
          <w:sz w:val="18"/>
        </w:rPr>
        <w:t>Oral intake 900 mL; urine output 1200 mL over shift.</w:t>
        <w:br/>
      </w:r>
      <w:r>
        <w:rPr>
          <w:rFonts w:ascii="Arial" w:hAnsi="Arial"/>
          <w:sz w:val="18"/>
        </w:rPr>
        <w:t>Escalation:</w:t>
        <w:br/>
      </w:r>
      <w:r>
        <w:rPr>
          <w:rFonts w:ascii="Arial" w:hAnsi="Arial"/>
          <w:sz w:val="18"/>
        </w:rPr>
        <w:t>Physician notified at 11:20 regarding temperature of 38.4 C.</w:t>
        <w:br/>
      </w:r>
      <w:r>
        <w:rPr>
          <w:rFonts w:ascii="Arial" w:hAnsi="Arial"/>
          <w:sz w:val="18"/>
        </w:rPr>
        <w:t>Family Contacted: +965 58868489</w:t>
        <w:br/>
      </w:r>
      <w:r>
        <w:rPr>
          <w:rFonts w:ascii="Arial" w:hAnsi="Arial"/>
          <w:sz w:val="18"/>
        </w:rPr>
        <w:t>Signature: RN-8633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CHK-86890764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الكويت التخصصي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DOC-9022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علي العنزي</w:t>
        <w:br/>
      </w:r>
      <w:r>
        <w:rPr>
          <w:rFonts w:ascii="Arial" w:hAnsi="Arial"/>
          <w:sz w:val="18"/>
        </w:rPr>
        <w:t>الرقم المدني: 285369933826</w:t>
        <w:br/>
      </w:r>
      <w:r>
        <w:rPr>
          <w:rFonts w:ascii="Arial" w:hAnsi="Arial"/>
          <w:sz w:val="18"/>
        </w:rPr>
        <w:t>رقم الملف الطبي: MRN-153577</w:t>
        <w:br/>
      </w:r>
      <w:r>
        <w:rPr>
          <w:rFonts w:ascii="Arial" w:hAnsi="Arial"/>
          <w:sz w:val="18"/>
        </w:rPr>
        <w:t>رقم الزيارة: VIS-2026-64186</w:t>
        <w:br/>
      </w:r>
      <w:r>
        <w:rPr>
          <w:rFonts w:ascii="Arial" w:hAnsi="Arial"/>
          <w:sz w:val="18"/>
        </w:rPr>
        <w:t>تاريخ الميلاد: 29/11/2006</w:t>
        <w:br/>
      </w:r>
      <w:r>
        <w:rPr>
          <w:rFonts w:ascii="Arial" w:hAnsi="Arial"/>
          <w:sz w:val="18"/>
        </w:rPr>
        <w:t>الهاتف: +965 57899119</w:t>
        <w:br/>
      </w:r>
      <w:r>
        <w:rPr>
          <w:rFonts w:ascii="Arial" w:hAnsi="Arial"/>
          <w:sz w:val="18"/>
        </w:rPr>
        <w:t>البريد الإلكتروني: omar.al-rashid@example-health.test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IMMUNIZATION RECORD</w:t>
        <w:br/>
      </w:r>
      <w:r>
        <w:rPr>
          <w:rFonts w:ascii="Arial" w:hAnsi="Arial"/>
          <w:sz w:val="18"/>
        </w:rPr>
        <w:t>Registry ID: IMM-955931</w:t>
        <w:br/>
      </w:r>
      <w:r>
        <w:rPr>
          <w:rFonts w:ascii="Arial" w:hAnsi="Arial"/>
          <w:sz w:val="18"/>
        </w:rPr>
        <w:t>Patient Name: علي العنزي</w:t>
        <w:br/>
      </w:r>
      <w:r>
        <w:rPr>
          <w:rFonts w:ascii="Arial" w:hAnsi="Arial"/>
          <w:sz w:val="18"/>
        </w:rPr>
        <w:t>Civil ID: 285369933826</w:t>
        <w:br/>
      </w:r>
      <w:r>
        <w:rPr>
          <w:rFonts w:ascii="Arial" w:hAnsi="Arial"/>
          <w:sz w:val="18"/>
        </w:rPr>
        <w:t>Date of Birth: 23/11/2024</w:t>
        <w:br/>
      </w:r>
      <w:r>
        <w:rPr>
          <w:rFonts w:ascii="Arial" w:hAnsi="Arial"/>
          <w:sz w:val="18"/>
        </w:rPr>
        <w:t>Vaccine: MMR</w:t>
        <w:br/>
      </w:r>
      <w:r>
        <w:rPr>
          <w:rFonts w:ascii="Arial" w:hAnsi="Arial"/>
          <w:sz w:val="18"/>
        </w:rPr>
        <w:t>Dose Number: 2</w:t>
        <w:br/>
      </w:r>
      <w:r>
        <w:rPr>
          <w:rFonts w:ascii="Arial" w:hAnsi="Arial"/>
          <w:sz w:val="18"/>
        </w:rPr>
        <w:t>Administration Date: 03/07/2026</w:t>
        <w:br/>
      </w:r>
      <w:r>
        <w:rPr>
          <w:rFonts w:ascii="Arial" w:hAnsi="Arial"/>
          <w:sz w:val="18"/>
        </w:rPr>
        <w:t>Lot Number: LOT-46741</w:t>
        <w:br/>
      </w:r>
      <w:r>
        <w:rPr>
          <w:rFonts w:ascii="Arial" w:hAnsi="Arial"/>
          <w:sz w:val="18"/>
        </w:rPr>
        <w:t>Expiry Date: 02/08/2027</w:t>
        <w:br/>
      </w:r>
      <w:r>
        <w:rPr>
          <w:rFonts w:ascii="Arial" w:hAnsi="Arial"/>
          <w:sz w:val="18"/>
        </w:rPr>
        <w:t>Route/Site: Subcutaneous, left upper arm</w:t>
        <w:br/>
      </w:r>
      <w:r>
        <w:rPr>
          <w:rFonts w:ascii="Arial" w:hAnsi="Arial"/>
          <w:sz w:val="18"/>
        </w:rPr>
        <w:t>Facility: مستشفى الكويت التخصصي</w:t>
        <w:br/>
      </w:r>
      <w:r>
        <w:rPr>
          <w:rFonts w:ascii="Arial" w:hAnsi="Arial"/>
          <w:sz w:val="18"/>
        </w:rPr>
        <w:t>Vaccinator: Nurse Mona Al-Ajmi</w:t>
        <w:br/>
      </w:r>
      <w:r>
        <w:rPr>
          <w:rFonts w:ascii="Arial" w:hAnsi="Arial"/>
          <w:sz w:val="18"/>
        </w:rPr>
        <w:t>Adverse Event: None reported.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CHK-84235455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DOC-9023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علي حسن</w:t>
        <w:br/>
      </w:r>
      <w:r>
        <w:rPr>
          <w:rFonts w:ascii="Arial" w:hAnsi="Arial"/>
          <w:sz w:val="18"/>
        </w:rPr>
        <w:t>Civil ID: 284493017989</w:t>
        <w:br/>
      </w:r>
      <w:r>
        <w:rPr>
          <w:rFonts w:ascii="Arial" w:hAnsi="Arial"/>
          <w:sz w:val="18"/>
        </w:rPr>
        <w:t>MRN: MRN-909282</w:t>
        <w:br/>
      </w:r>
      <w:r>
        <w:rPr>
          <w:rFonts w:ascii="Arial" w:hAnsi="Arial"/>
          <w:sz w:val="18"/>
        </w:rPr>
        <w:t>Visit Number: VIS-2025-64504</w:t>
        <w:br/>
      </w:r>
      <w:r>
        <w:rPr>
          <w:rFonts w:ascii="Arial" w:hAnsi="Arial"/>
          <w:sz w:val="18"/>
        </w:rPr>
        <w:t>Date of Birth: 04/05/1993</w:t>
        <w:br/>
      </w:r>
      <w:r>
        <w:rPr>
          <w:rFonts w:ascii="Arial" w:hAnsi="Arial"/>
          <w:sz w:val="18"/>
        </w:rPr>
        <w:t>Phone: +965 53885644</w:t>
        <w:br/>
      </w:r>
      <w:r>
        <w:rPr>
          <w:rFonts w:ascii="Arial" w:hAnsi="Arial"/>
          <w:sz w:val="18"/>
        </w:rPr>
        <w:t>Email: sara.al-ajmi@example-health.test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OPERATIVE NOTE</w:t>
        <w:br/>
      </w:r>
      <w:r>
        <w:rPr>
          <w:rFonts w:ascii="Arial" w:hAnsi="Arial"/>
          <w:sz w:val="18"/>
        </w:rPr>
        <w:t>Preoperative Diagnosis: Acute appendicitis</w:t>
        <w:br/>
      </w:r>
      <w:r>
        <w:rPr>
          <w:rFonts w:ascii="Arial" w:hAnsi="Arial"/>
          <w:sz w:val="18"/>
        </w:rPr>
        <w:t>Postoperative Diagnosis: Acute appendicitis</w:t>
        <w:br/>
      </w:r>
      <w:r>
        <w:rPr>
          <w:rFonts w:ascii="Arial" w:hAnsi="Arial"/>
          <w:sz w:val="18"/>
        </w:rPr>
        <w:t>Procedure: Laparoscopic appendectomy</w:t>
        <w:br/>
      </w:r>
      <w:r>
        <w:rPr>
          <w:rFonts w:ascii="Arial" w:hAnsi="Arial"/>
          <w:sz w:val="18"/>
        </w:rPr>
        <w:t>Date/Time: 31/07/2026 18:25</w:t>
        <w:br/>
      </w:r>
      <w:r>
        <w:rPr>
          <w:rFonts w:ascii="Arial" w:hAnsi="Arial"/>
          <w:sz w:val="18"/>
        </w:rPr>
        <w:t>Surgeon: د. فيصل الرشيد</w:t>
        <w:br/>
      </w:r>
      <w:r>
        <w:rPr>
          <w:rFonts w:ascii="Arial" w:hAnsi="Arial"/>
          <w:sz w:val="18"/>
        </w:rPr>
        <w:t>Assistant: Dr. Lina Kareem</w:t>
        <w:br/>
      </w:r>
      <w:r>
        <w:rPr>
          <w:rFonts w:ascii="Arial" w:hAnsi="Arial"/>
          <w:sz w:val="18"/>
        </w:rPr>
        <w:t>Anesthetist: Dr. Youssef Nasser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Inflamed non-perforated appendix with minimal pelvic fluid.</w:t>
        <w:br/>
      </w:r>
      <w:r>
        <w:rPr>
          <w:rFonts w:ascii="Arial" w:hAnsi="Arial"/>
          <w:sz w:val="18"/>
        </w:rPr>
        <w:t>Procedure Details:</w:t>
        <w:br/>
      </w:r>
      <w:r>
        <w:rPr>
          <w:rFonts w:ascii="Arial" w:hAnsi="Arial"/>
          <w:sz w:val="18"/>
        </w:rPr>
        <w:t>After induction of general anesthesia, pneumoperitoneum was established. Three ports were inserted. The mesoappendix was divided and the appendix was transected at the base using an endoscopic stapler.</w:t>
        <w:br/>
      </w:r>
      <w:r>
        <w:rPr>
          <w:rFonts w:ascii="Arial" w:hAnsi="Arial"/>
          <w:sz w:val="18"/>
        </w:rPr>
        <w:t>Estimated Blood Loss: 20 mL</w:t>
        <w:br/>
      </w:r>
      <w:r>
        <w:rPr>
          <w:rFonts w:ascii="Arial" w:hAnsi="Arial"/>
          <w:sz w:val="18"/>
        </w:rPr>
        <w:t>Specimen Sent to Pathology: Appendix, SP-2025-46549</w:t>
        <w:br/>
      </w:r>
      <w:r>
        <w:rPr>
          <w:rFonts w:ascii="Arial" w:hAnsi="Arial"/>
          <w:sz w:val="18"/>
        </w:rPr>
        <w:t>Complications: None</w:t>
        <w:br/>
      </w:r>
      <w:r>
        <w:rPr>
          <w:rFonts w:ascii="Arial" w:hAnsi="Arial"/>
          <w:sz w:val="18"/>
        </w:rPr>
        <w:t>Disposition: Stable to recovery room.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CHK-34012645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DOC-9024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خالد المطيري</w:t>
        <w:br/>
      </w:r>
      <w:r>
        <w:rPr>
          <w:rFonts w:ascii="Arial" w:hAnsi="Arial"/>
          <w:sz w:val="18"/>
        </w:rPr>
        <w:t>Civil ID: 295936438910</w:t>
        <w:br/>
      </w:r>
      <w:r>
        <w:rPr>
          <w:rFonts w:ascii="Arial" w:hAnsi="Arial"/>
          <w:sz w:val="18"/>
        </w:rPr>
        <w:t>MRN: MRN-875957</w:t>
        <w:br/>
      </w:r>
      <w:r>
        <w:rPr>
          <w:rFonts w:ascii="Arial" w:hAnsi="Arial"/>
          <w:sz w:val="18"/>
        </w:rPr>
        <w:t>Visit Number: VIS-2025-81924</w:t>
        <w:br/>
      </w:r>
      <w:r>
        <w:rPr>
          <w:rFonts w:ascii="Arial" w:hAnsi="Arial"/>
          <w:sz w:val="18"/>
        </w:rPr>
        <w:t>Date of Birth: 18/07/2006</w:t>
        <w:br/>
      </w:r>
      <w:r>
        <w:rPr>
          <w:rFonts w:ascii="Arial" w:hAnsi="Arial"/>
          <w:sz w:val="18"/>
        </w:rPr>
        <w:t>Phone: +965 52460920</w:t>
        <w:br/>
      </w:r>
      <w:r>
        <w:rPr>
          <w:rFonts w:ascii="Arial" w:hAnsi="Arial"/>
          <w:sz w:val="18"/>
        </w:rPr>
        <w:t>Email: ahmed.saleh@example-health.test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IMMUNIZATION RECORD</w:t>
        <w:br/>
      </w:r>
      <w:r>
        <w:rPr>
          <w:rFonts w:ascii="Arial" w:hAnsi="Arial"/>
          <w:sz w:val="18"/>
        </w:rPr>
        <w:t>Registry ID: IMM-825844</w:t>
        <w:br/>
      </w:r>
      <w:r>
        <w:rPr>
          <w:rFonts w:ascii="Arial" w:hAnsi="Arial"/>
          <w:sz w:val="18"/>
        </w:rPr>
        <w:t>Patient Name: خالد المطيري</w:t>
        <w:br/>
      </w:r>
      <w:r>
        <w:rPr>
          <w:rFonts w:ascii="Arial" w:hAnsi="Arial"/>
          <w:sz w:val="18"/>
        </w:rPr>
        <w:t>Civil ID: 295936438910</w:t>
        <w:br/>
      </w:r>
      <w:r>
        <w:rPr>
          <w:rFonts w:ascii="Arial" w:hAnsi="Arial"/>
          <w:sz w:val="18"/>
        </w:rPr>
        <w:t>Date of Birth: 16/12/2020</w:t>
        <w:br/>
      </w:r>
      <w:r>
        <w:rPr>
          <w:rFonts w:ascii="Arial" w:hAnsi="Arial"/>
          <w:sz w:val="18"/>
        </w:rPr>
        <w:t>Vaccine: MMR</w:t>
        <w:br/>
      </w:r>
      <w:r>
        <w:rPr>
          <w:rFonts w:ascii="Arial" w:hAnsi="Arial"/>
          <w:sz w:val="18"/>
        </w:rPr>
        <w:t>Dose Number: 2</w:t>
        <w:br/>
      </w:r>
      <w:r>
        <w:rPr>
          <w:rFonts w:ascii="Arial" w:hAnsi="Arial"/>
          <w:sz w:val="18"/>
        </w:rPr>
        <w:t>Administration Date: 03/07/2026</w:t>
        <w:br/>
      </w:r>
      <w:r>
        <w:rPr>
          <w:rFonts w:ascii="Arial" w:hAnsi="Arial"/>
          <w:sz w:val="18"/>
        </w:rPr>
        <w:t>Lot Number: LOT-80651</w:t>
        <w:br/>
      </w:r>
      <w:r>
        <w:rPr>
          <w:rFonts w:ascii="Arial" w:hAnsi="Arial"/>
          <w:sz w:val="18"/>
        </w:rPr>
        <w:t>Expiry Date: 02/08/2027</w:t>
        <w:br/>
      </w:r>
      <w:r>
        <w:rPr>
          <w:rFonts w:ascii="Arial" w:hAnsi="Arial"/>
          <w:sz w:val="18"/>
        </w:rPr>
        <w:t>Route/Site: Subcutaneous, left upper arm</w:t>
        <w:br/>
      </w:r>
      <w:r>
        <w:rPr>
          <w:rFonts w:ascii="Arial" w:hAnsi="Arial"/>
          <w:sz w:val="18"/>
        </w:rPr>
        <w:t>Facility: North District Hospital</w:t>
        <w:br/>
      </w:r>
      <w:r>
        <w:rPr>
          <w:rFonts w:ascii="Arial" w:hAnsi="Arial"/>
          <w:sz w:val="18"/>
        </w:rPr>
        <w:t>Vaccinator: Nurse Mona Al-Ajmi</w:t>
        <w:br/>
      </w:r>
      <w:r>
        <w:rPr>
          <w:rFonts w:ascii="Arial" w:hAnsi="Arial"/>
          <w:sz w:val="18"/>
        </w:rPr>
        <w:t>Adverse Event: None reported.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CHK-95931796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DOC-9025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عمر العجمي</w:t>
        <w:br/>
      </w:r>
      <w:r>
        <w:rPr>
          <w:rFonts w:ascii="Arial" w:hAnsi="Arial"/>
          <w:sz w:val="18"/>
        </w:rPr>
        <w:t>الرقم المدني: 292476609196</w:t>
        <w:br/>
      </w:r>
      <w:r>
        <w:rPr>
          <w:rFonts w:ascii="Arial" w:hAnsi="Arial"/>
          <w:sz w:val="18"/>
        </w:rPr>
        <w:t>رقم الملف الطبي: MRN-360419</w:t>
        <w:br/>
      </w:r>
      <w:r>
        <w:rPr>
          <w:rFonts w:ascii="Arial" w:hAnsi="Arial"/>
          <w:sz w:val="18"/>
        </w:rPr>
        <w:t>رقم الزيارة: VIS-2025-12905</w:t>
        <w:br/>
      </w:r>
      <w:r>
        <w:rPr>
          <w:rFonts w:ascii="Arial" w:hAnsi="Arial"/>
          <w:sz w:val="18"/>
        </w:rPr>
        <w:t>تاريخ الميلاد: 05/02/1971</w:t>
        <w:br/>
      </w:r>
      <w:r>
        <w:rPr>
          <w:rFonts w:ascii="Arial" w:hAnsi="Arial"/>
          <w:sz w:val="18"/>
        </w:rPr>
        <w:t>الهاتف: +965 51561613</w:t>
        <w:br/>
      </w:r>
      <w:r>
        <w:rPr>
          <w:rFonts w:ascii="Arial" w:hAnsi="Arial"/>
          <w:sz w:val="18"/>
        </w:rPr>
        <w:t>البريد الإلكتروني: yousef.al-essa@example-health.test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LABORATORY BATCH RESULT REPORT</w:t>
        <w:br/>
      </w:r>
      <w:r>
        <w:rPr>
          <w:rFonts w:ascii="Arial" w:hAnsi="Arial"/>
          <w:sz w:val="18"/>
        </w:rPr>
        <w:t>Batch ID: BATCH-38216</w:t>
        <w:br/>
      </w:r>
      <w:r>
        <w:rPr>
          <w:rFonts w:ascii="Arial" w:hAnsi="Arial"/>
          <w:sz w:val="18"/>
        </w:rPr>
        <w:t>Laboratory: Central Virology Laboratory</w:t>
        <w:br/>
      </w:r>
      <w:r>
        <w:rPr>
          <w:rFonts w:ascii="Arial" w:hAnsi="Arial"/>
          <w:sz w:val="18"/>
        </w:rPr>
        <w:t>Run Date: 02/08/2026</w:t>
        <w:br/>
      </w:r>
      <w:r>
        <w:rPr>
          <w:rFonts w:ascii="Arial" w:hAnsi="Arial"/>
          <w:sz w:val="18"/>
        </w:rPr>
        <w:t>Instrument: Analyzer-X500</w:t>
        <w:br/>
      </w:r>
      <w:r>
        <w:rPr>
          <w:rFonts w:ascii="Arial" w:hAnsi="Arial"/>
          <w:sz w:val="18"/>
        </w:rPr>
        <w:t>Operator: د. سارة المطيري</w:t>
        <w:br/>
      </w:r>
    </w:p>
    <w:p>
      <w:r>
        <w:t>LINE LIST</w:t>
        <w:br/>
        <w:t>No. | Patient Name | MRN | Test | Result | Collection Date</w:t>
        <w:br/>
        <w:t>1. Mariam Saleh | MRN-535620 | PCR SARS-CoV-2 | Not Detected | 01/08/2026</w:t>
        <w:br/>
        <w:t>2. Khaled Al-Essa | MRN-852146 | PCR SARS-CoV-2 | Detected | 02/08/2026</w:t>
        <w:br/>
        <w:t>3. Ahmed Al-Mutairi | MRN-563908 | PCR SARS-CoV-2 | Detected | 02/08/2026</w:t>
        <w:br/>
        <w:t>4. Yousef Al-Ajmi | MRN-829426 | PCR SARS-CoV-2 | Not Detected | 02/08/2026</w:t>
        <w:br/>
        <w:t>5. Omar Al-Essa | MRN-966818 | PCR SARS-CoV-2 | Not Detected | 01/08/2026</w:t>
        <w:br/>
        <w:t>6. Omar Al-Harbi | MRN-943517 | PCR SARS-CoV-2 | Not Detected | 01/08/2026</w:t>
        <w:br/>
        <w:t>7. Noura Al-Mutairi | MRN-501541 | PCR SARS-CoV-2 | Detected | 31/07/2026</w:t>
        <w:br/>
        <w:t>8. Ahmed Al-Essa | MRN-986653 | PCR SARS-CoV-2 | Not Detected | 31/07/2026</w:t>
        <w:br/>
        <w:t>9. Noura Al-Ajmi | MRN-695100 | PCR SARS-CoV-2 | Not Detected | 31/07/2026</w:t>
        <w:br/>
        <w:t>10. Noura Al-Rashid | MRN-784986 | PCR SARS-CoV-2 | Detected | 01/08/2026</w:t>
        <w:br/>
        <w:t>11. Ali Al-Ajmi | MRN-852443 | PCR SARS-CoV-2 | Detected | 02/08/2026</w:t>
        <w:br/>
        <w:t>12. Abdullah Al-Essa | MRN-715760 | PCR SARS-CoV-2 | Not Detected | 31/07/2026</w:t>
        <w:br/>
        <w:t>13. Mariam Al-Sabah | MRN-582165 | PCR SARS-CoV-2 | Detected | 31/07/2026</w:t>
        <w:br/>
        <w:t>14. Yousef Hassan | MRN-844033 | PCR SARS-CoV-2 | Not Detected | 01/08/2026</w:t>
        <w:br/>
        <w:t>15. Ahmed Alenezi | MRN-564356 | PCR SARS-CoV-2 | Detected | 31/07/2026</w:t>
        <w:br/>
        <w:t>16. Omar Al-Rashid | MRN-657167 | PCR SARS-CoV-2 | Detected | 31/07/2026</w:t>
        <w:br/>
        <w:t>17. Salma Al-Rashid | MRN-405933 | PCR SARS-CoV-2 | Not Detected | 31/07/2026</w:t>
        <w:br/>
        <w:t>18. Mariam Saleh | MRN-684475 | PCR SARS-CoV-2 | Detected | 01/08/2026</w:t>
      </w:r>
    </w:p>
    <w:p>
      <w:r>
        <w:rPr>
          <w:rFonts w:ascii="Arial" w:hAnsi="Arial"/>
          <w:sz w:val="18"/>
        </w:rPr>
        <w:t>Authorized By: د. سارة المطيري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CHK-45148799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الكويت التخصصي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DOC-9026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هدى العيسى</w:t>
        <w:br/>
      </w:r>
      <w:r>
        <w:rPr>
          <w:rFonts w:ascii="Arial" w:hAnsi="Arial"/>
          <w:sz w:val="18"/>
        </w:rPr>
        <w:t>الرقم المدني: 294231198481</w:t>
        <w:br/>
      </w:r>
      <w:r>
        <w:rPr>
          <w:rFonts w:ascii="Arial" w:hAnsi="Arial"/>
          <w:sz w:val="18"/>
        </w:rPr>
        <w:t>رقم الملف الطبي: MRN-138048</w:t>
        <w:br/>
      </w:r>
      <w:r>
        <w:rPr>
          <w:rFonts w:ascii="Arial" w:hAnsi="Arial"/>
          <w:sz w:val="18"/>
        </w:rPr>
        <w:t>رقم الزيارة: VIS-2026-79426</w:t>
        <w:br/>
      </w:r>
      <w:r>
        <w:rPr>
          <w:rFonts w:ascii="Arial" w:hAnsi="Arial"/>
          <w:sz w:val="18"/>
        </w:rPr>
        <w:t>تاريخ الميلاد: 19/06/1969</w:t>
        <w:br/>
      </w:r>
      <w:r>
        <w:rPr>
          <w:rFonts w:ascii="Arial" w:hAnsi="Arial"/>
          <w:sz w:val="18"/>
        </w:rPr>
        <w:t>الهاتف: +965 53815564</w:t>
        <w:br/>
      </w:r>
      <w:r>
        <w:rPr>
          <w:rFonts w:ascii="Arial" w:hAnsi="Arial"/>
          <w:sz w:val="18"/>
        </w:rPr>
        <w:t>البريد الإلكتروني: fatima.hassan@example-health.test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OPERATIVE NOTE</w:t>
        <w:br/>
      </w:r>
      <w:r>
        <w:rPr>
          <w:rFonts w:ascii="Arial" w:hAnsi="Arial"/>
          <w:sz w:val="18"/>
        </w:rPr>
        <w:t>Preoperative Diagnosis: Acute appendicitis</w:t>
        <w:br/>
      </w:r>
      <w:r>
        <w:rPr>
          <w:rFonts w:ascii="Arial" w:hAnsi="Arial"/>
          <w:sz w:val="18"/>
        </w:rPr>
        <w:t>Postoperative Diagnosis: Acute appendicitis</w:t>
        <w:br/>
      </w:r>
      <w:r>
        <w:rPr>
          <w:rFonts w:ascii="Arial" w:hAnsi="Arial"/>
          <w:sz w:val="18"/>
        </w:rPr>
        <w:t>Procedure: Laparoscopic appendectomy</w:t>
        <w:br/>
      </w:r>
      <w:r>
        <w:rPr>
          <w:rFonts w:ascii="Arial" w:hAnsi="Arial"/>
          <w:sz w:val="18"/>
        </w:rPr>
        <w:t>Date/Time: 31/07/2026 18:25</w:t>
        <w:br/>
      </w:r>
      <w:r>
        <w:rPr>
          <w:rFonts w:ascii="Arial" w:hAnsi="Arial"/>
          <w:sz w:val="18"/>
        </w:rPr>
        <w:t>Surgeon: د. سارة المطيري</w:t>
        <w:br/>
      </w:r>
      <w:r>
        <w:rPr>
          <w:rFonts w:ascii="Arial" w:hAnsi="Arial"/>
          <w:sz w:val="18"/>
        </w:rPr>
        <w:t>Assistant: Dr. Lina Kareem</w:t>
        <w:br/>
      </w:r>
      <w:r>
        <w:rPr>
          <w:rFonts w:ascii="Arial" w:hAnsi="Arial"/>
          <w:sz w:val="18"/>
        </w:rPr>
        <w:t>Anesthetist: Dr. Youssef Nasser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Inflamed non-perforated appendix with minimal pelvic fluid.</w:t>
        <w:br/>
      </w:r>
      <w:r>
        <w:rPr>
          <w:rFonts w:ascii="Arial" w:hAnsi="Arial"/>
          <w:sz w:val="18"/>
        </w:rPr>
        <w:t>Procedure Details:</w:t>
        <w:br/>
      </w:r>
      <w:r>
        <w:rPr>
          <w:rFonts w:ascii="Arial" w:hAnsi="Arial"/>
          <w:sz w:val="18"/>
        </w:rPr>
        <w:t>After induction of general anesthesia, pneumoperitoneum was established. Three ports were inserted. The mesoappendix was divided and the appendix was transected at the base using an endoscopic stapler.</w:t>
        <w:br/>
      </w:r>
      <w:r>
        <w:rPr>
          <w:rFonts w:ascii="Arial" w:hAnsi="Arial"/>
          <w:sz w:val="18"/>
        </w:rPr>
        <w:t>Estimated Blood Loss: 20 mL</w:t>
        <w:br/>
      </w:r>
      <w:r>
        <w:rPr>
          <w:rFonts w:ascii="Arial" w:hAnsi="Arial"/>
          <w:sz w:val="18"/>
        </w:rPr>
        <w:t>Specimen Sent to Pathology: Appendix, SP-2025-55889</w:t>
        <w:br/>
      </w:r>
      <w:r>
        <w:rPr>
          <w:rFonts w:ascii="Arial" w:hAnsi="Arial"/>
          <w:sz w:val="18"/>
        </w:rPr>
        <w:t>Complications: None</w:t>
        <w:br/>
      </w:r>
      <w:r>
        <w:rPr>
          <w:rFonts w:ascii="Arial" w:hAnsi="Arial"/>
          <w:sz w:val="18"/>
        </w:rPr>
        <w:t>Disposition: Stable to recovery room.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CHK-13803727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DOC-9027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مريم العنزي</w:t>
        <w:br/>
      </w:r>
      <w:r>
        <w:rPr>
          <w:rFonts w:ascii="Arial" w:hAnsi="Arial"/>
          <w:sz w:val="18"/>
        </w:rPr>
        <w:t>الرقم المدني: 287432509204</w:t>
        <w:br/>
      </w:r>
      <w:r>
        <w:rPr>
          <w:rFonts w:ascii="Arial" w:hAnsi="Arial"/>
          <w:sz w:val="18"/>
        </w:rPr>
        <w:t>رقم الملف الطبي: MRN-997801</w:t>
        <w:br/>
      </w:r>
      <w:r>
        <w:rPr>
          <w:rFonts w:ascii="Arial" w:hAnsi="Arial"/>
          <w:sz w:val="18"/>
        </w:rPr>
        <w:t>رقم الزيارة: VIS-2025-50260</w:t>
        <w:br/>
      </w:r>
      <w:r>
        <w:rPr>
          <w:rFonts w:ascii="Arial" w:hAnsi="Arial"/>
          <w:sz w:val="18"/>
        </w:rPr>
        <w:t>تاريخ الميلاد: 03/07/2004</w:t>
        <w:br/>
      </w:r>
      <w:r>
        <w:rPr>
          <w:rFonts w:ascii="Arial" w:hAnsi="Arial"/>
          <w:sz w:val="18"/>
        </w:rPr>
        <w:t>الهاتف: +965 57031152</w:t>
        <w:br/>
      </w:r>
      <w:r>
        <w:rPr>
          <w:rFonts w:ascii="Arial" w:hAnsi="Arial"/>
          <w:sz w:val="18"/>
        </w:rPr>
        <w:t>البريد الإلكتروني: omar.hassan@example-health.test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OPERATIVE NOTE</w:t>
        <w:br/>
      </w:r>
      <w:r>
        <w:rPr>
          <w:rFonts w:ascii="Arial" w:hAnsi="Arial"/>
          <w:sz w:val="18"/>
        </w:rPr>
        <w:t>Preoperative Diagnosis: Acute appendicitis</w:t>
        <w:br/>
      </w:r>
      <w:r>
        <w:rPr>
          <w:rFonts w:ascii="Arial" w:hAnsi="Arial"/>
          <w:sz w:val="18"/>
        </w:rPr>
        <w:t>Postoperative Diagnosis: Acute appendicitis</w:t>
        <w:br/>
      </w:r>
      <w:r>
        <w:rPr>
          <w:rFonts w:ascii="Arial" w:hAnsi="Arial"/>
          <w:sz w:val="18"/>
        </w:rPr>
        <w:t>Procedure: Laparoscopic appendectomy</w:t>
        <w:br/>
      </w:r>
      <w:r>
        <w:rPr>
          <w:rFonts w:ascii="Arial" w:hAnsi="Arial"/>
          <w:sz w:val="18"/>
        </w:rPr>
        <w:t>Date/Time: 31/07/2026 18:25</w:t>
        <w:br/>
      </w:r>
      <w:r>
        <w:rPr>
          <w:rFonts w:ascii="Arial" w:hAnsi="Arial"/>
          <w:sz w:val="18"/>
        </w:rPr>
        <w:t>Surgeon: د. هدى العوضي</w:t>
        <w:br/>
      </w:r>
      <w:r>
        <w:rPr>
          <w:rFonts w:ascii="Arial" w:hAnsi="Arial"/>
          <w:sz w:val="18"/>
        </w:rPr>
        <w:t>Assistant: Dr. Lina Kareem</w:t>
        <w:br/>
      </w:r>
      <w:r>
        <w:rPr>
          <w:rFonts w:ascii="Arial" w:hAnsi="Arial"/>
          <w:sz w:val="18"/>
        </w:rPr>
        <w:t>Anesthetist: Dr. Youssef Nasser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Inflamed non-perforated appendix with minimal pelvic fluid.</w:t>
        <w:br/>
      </w:r>
      <w:r>
        <w:rPr>
          <w:rFonts w:ascii="Arial" w:hAnsi="Arial"/>
          <w:sz w:val="18"/>
        </w:rPr>
        <w:t>Procedure Details:</w:t>
        <w:br/>
      </w:r>
      <w:r>
        <w:rPr>
          <w:rFonts w:ascii="Arial" w:hAnsi="Arial"/>
          <w:sz w:val="18"/>
        </w:rPr>
        <w:t>After induction of general anesthesia, pneumoperitoneum was established. Three ports were inserted. The mesoappendix was divided and the appendix was transected at the base using an endoscopic stapler.</w:t>
        <w:br/>
      </w:r>
      <w:r>
        <w:rPr>
          <w:rFonts w:ascii="Arial" w:hAnsi="Arial"/>
          <w:sz w:val="18"/>
        </w:rPr>
        <w:t>Estimated Blood Loss: 20 mL</w:t>
        <w:br/>
      </w:r>
      <w:r>
        <w:rPr>
          <w:rFonts w:ascii="Arial" w:hAnsi="Arial"/>
          <w:sz w:val="18"/>
        </w:rPr>
        <w:t>Specimen Sent to Pathology: Appendix, SP-2025-30827</w:t>
        <w:br/>
      </w:r>
      <w:r>
        <w:rPr>
          <w:rFonts w:ascii="Arial" w:hAnsi="Arial"/>
          <w:sz w:val="18"/>
        </w:rPr>
        <w:t>Complications: None</w:t>
        <w:br/>
      </w:r>
      <w:r>
        <w:rPr>
          <w:rFonts w:ascii="Arial" w:hAnsi="Arial"/>
          <w:sz w:val="18"/>
        </w:rPr>
        <w:t>Disposition: Stable to recovery room.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CHK-95262542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DOC-9028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Salma Al-Essa</w:t>
        <w:br/>
      </w:r>
      <w:r>
        <w:rPr>
          <w:rFonts w:ascii="Arial" w:hAnsi="Arial"/>
          <w:sz w:val="18"/>
        </w:rPr>
        <w:t>Civil ID: 295569661206</w:t>
        <w:br/>
      </w:r>
      <w:r>
        <w:rPr>
          <w:rFonts w:ascii="Arial" w:hAnsi="Arial"/>
          <w:sz w:val="18"/>
        </w:rPr>
        <w:t>MRN: MRN-842578</w:t>
        <w:br/>
      </w:r>
      <w:r>
        <w:rPr>
          <w:rFonts w:ascii="Arial" w:hAnsi="Arial"/>
          <w:sz w:val="18"/>
        </w:rPr>
        <w:t>Visit Number: VIS-2024-11096</w:t>
        <w:br/>
      </w:r>
      <w:r>
        <w:rPr>
          <w:rFonts w:ascii="Arial" w:hAnsi="Arial"/>
          <w:sz w:val="18"/>
        </w:rPr>
        <w:t>Date of Birth: 24/03/1996</w:t>
        <w:br/>
      </w:r>
      <w:r>
        <w:rPr>
          <w:rFonts w:ascii="Arial" w:hAnsi="Arial"/>
          <w:sz w:val="18"/>
        </w:rPr>
        <w:t>Phone: +965 55889486</w:t>
        <w:br/>
      </w:r>
      <w:r>
        <w:rPr>
          <w:rFonts w:ascii="Arial" w:hAnsi="Arial"/>
          <w:sz w:val="18"/>
        </w:rPr>
        <w:t>Email: sara.al-essa@example-health.test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RADIOLOGY DEPARTMENT</w:t>
        <w:br/>
      </w:r>
      <w:r>
        <w:rPr>
          <w:rFonts w:ascii="Arial" w:hAnsi="Arial"/>
          <w:sz w:val="18"/>
        </w:rPr>
        <w:t>Study: CT Chest with IV contrast</w:t>
        <w:br/>
      </w:r>
      <w:r>
        <w:rPr>
          <w:rFonts w:ascii="Arial" w:hAnsi="Arial"/>
          <w:sz w:val="18"/>
        </w:rPr>
        <w:t>Accession Number: ACC-2025-665141</w:t>
        <w:br/>
      </w:r>
      <w:r>
        <w:rPr>
          <w:rFonts w:ascii="Arial" w:hAnsi="Arial"/>
          <w:sz w:val="18"/>
        </w:rPr>
        <w:t>Order Date: 01/08/2026</w:t>
        <w:br/>
      </w:r>
      <w:r>
        <w:rPr>
          <w:rFonts w:ascii="Arial" w:hAnsi="Arial"/>
          <w:sz w:val="18"/>
        </w:rPr>
        <w:t>Clinical Indication: Persistent cough, fever, and shortness of breath.</w:t>
        <w:br/>
      </w:r>
      <w:r>
        <w:rPr>
          <w:rFonts w:ascii="Arial" w:hAnsi="Arial"/>
          <w:sz w:val="18"/>
        </w:rPr>
        <w:t>Technique: Helical CT acquisition from thoracic inlet through adrenal glands following IV contrast.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- Heart size is within normal limits.</w:t>
        <w:br/>
      </w:r>
      <w:r>
        <w:rPr>
          <w:rFonts w:ascii="Arial" w:hAnsi="Arial"/>
          <w:sz w:val="18"/>
        </w:rPr>
        <w:t>- No focal air-space consolidation.</w:t>
        <w:br/>
      </w:r>
      <w:r>
        <w:rPr>
          <w:rFonts w:ascii="Arial" w:hAnsi="Arial"/>
          <w:sz w:val="18"/>
        </w:rPr>
        <w:t>- Mild bibasal dependent atelectatic changes.</w:t>
        <w:br/>
      </w:r>
      <w:r>
        <w:rPr>
          <w:rFonts w:ascii="Arial" w:hAnsi="Arial"/>
          <w:sz w:val="18"/>
        </w:rPr>
        <w:t>- No pleural or pericardial effusion.</w:t>
        <w:br/>
      </w:r>
      <w:r>
        <w:rPr>
          <w:rFonts w:ascii="Arial" w:hAnsi="Arial"/>
          <w:sz w:val="18"/>
        </w:rPr>
        <w:t>- No suspicious pulmonary mass.</w:t>
        <w:br/>
      </w:r>
      <w:r>
        <w:rPr>
          <w:rFonts w:ascii="Arial" w:hAnsi="Arial"/>
          <w:sz w:val="18"/>
        </w:rPr>
        <w:t>Impression:</w:t>
        <w:br/>
      </w:r>
      <w:r>
        <w:rPr>
          <w:rFonts w:ascii="Arial" w:hAnsi="Arial"/>
          <w:sz w:val="18"/>
        </w:rPr>
        <w:t>1. No acute cardiopulmonary abnormality.</w:t>
        <w:br/>
      </w:r>
      <w:r>
        <w:rPr>
          <w:rFonts w:ascii="Arial" w:hAnsi="Arial"/>
          <w:sz w:val="18"/>
        </w:rPr>
        <w:t>2. Mild bibasal atelectatic change.</w:t>
        <w:br/>
      </w:r>
      <w:r>
        <w:rPr>
          <w:rFonts w:ascii="Arial" w:hAnsi="Arial"/>
          <w:sz w:val="18"/>
        </w:rPr>
        <w:t>Reporting Radiologist: Dr. Sara Al-Mutairi</w:t>
        <w:br/>
      </w:r>
      <w:r>
        <w:rPr>
          <w:rFonts w:ascii="Arial" w:hAnsi="Arial"/>
          <w:sz w:val="18"/>
        </w:rPr>
        <w:t>Electronically signed: 02/08/2026 10:42</w:t>
        <w:br/>
      </w:r>
      <w:r>
        <w:rPr>
          <w:rFonts w:ascii="Arial" w:hAnsi="Arial"/>
          <w:sz w:val="18"/>
        </w:rPr>
        <w:t>Page 1 of 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CHK-22357234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DOC-9029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مريم العوضي</w:t>
        <w:br/>
      </w:r>
      <w:r>
        <w:rPr>
          <w:rFonts w:ascii="Arial" w:hAnsi="Arial"/>
          <w:sz w:val="18"/>
        </w:rPr>
        <w:t>Civil ID: 295477152894</w:t>
        <w:br/>
      </w:r>
      <w:r>
        <w:rPr>
          <w:rFonts w:ascii="Arial" w:hAnsi="Arial"/>
          <w:sz w:val="18"/>
        </w:rPr>
        <w:t>MRN: MRN-801472</w:t>
        <w:br/>
      </w:r>
      <w:r>
        <w:rPr>
          <w:rFonts w:ascii="Arial" w:hAnsi="Arial"/>
          <w:sz w:val="18"/>
        </w:rPr>
        <w:t>Visit Number: VIS-2024-46573</w:t>
        <w:br/>
      </w:r>
      <w:r>
        <w:rPr>
          <w:rFonts w:ascii="Arial" w:hAnsi="Arial"/>
          <w:sz w:val="18"/>
        </w:rPr>
        <w:t>Date of Birth: 05/10/1974</w:t>
        <w:br/>
      </w:r>
      <w:r>
        <w:rPr>
          <w:rFonts w:ascii="Arial" w:hAnsi="Arial"/>
          <w:sz w:val="18"/>
        </w:rPr>
        <w:t>Phone: +965 57501548</w:t>
        <w:br/>
      </w:r>
      <w:r>
        <w:rPr>
          <w:rFonts w:ascii="Arial" w:hAnsi="Arial"/>
          <w:sz w:val="18"/>
        </w:rPr>
        <w:t>Email: noura.al-mutairi@example-health.test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OPERATIVE NOTE</w:t>
        <w:br/>
      </w:r>
      <w:r>
        <w:rPr>
          <w:rFonts w:ascii="Arial" w:hAnsi="Arial"/>
          <w:sz w:val="18"/>
        </w:rPr>
        <w:t>Preoperative Diagnosis: Acute appendicitis</w:t>
        <w:br/>
      </w:r>
      <w:r>
        <w:rPr>
          <w:rFonts w:ascii="Arial" w:hAnsi="Arial"/>
          <w:sz w:val="18"/>
        </w:rPr>
        <w:t>Postoperative Diagnosis: Acute appendicitis</w:t>
        <w:br/>
      </w:r>
      <w:r>
        <w:rPr>
          <w:rFonts w:ascii="Arial" w:hAnsi="Arial"/>
          <w:sz w:val="18"/>
        </w:rPr>
        <w:t>Procedure: Laparoscopic appendectomy</w:t>
        <w:br/>
      </w:r>
      <w:r>
        <w:rPr>
          <w:rFonts w:ascii="Arial" w:hAnsi="Arial"/>
          <w:sz w:val="18"/>
        </w:rPr>
        <w:t>Date/Time: 31/07/2026 18:25</w:t>
        <w:br/>
      </w:r>
      <w:r>
        <w:rPr>
          <w:rFonts w:ascii="Arial" w:hAnsi="Arial"/>
          <w:sz w:val="18"/>
        </w:rPr>
        <w:t>Surgeon: د. محمد الصباح</w:t>
        <w:br/>
      </w:r>
      <w:r>
        <w:rPr>
          <w:rFonts w:ascii="Arial" w:hAnsi="Arial"/>
          <w:sz w:val="18"/>
        </w:rPr>
        <w:t>Assistant: Dr. Lina Kareem</w:t>
        <w:br/>
      </w:r>
      <w:r>
        <w:rPr>
          <w:rFonts w:ascii="Arial" w:hAnsi="Arial"/>
          <w:sz w:val="18"/>
        </w:rPr>
        <w:t>Anesthetist: Dr. Youssef Nasser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Inflamed non-perforated appendix with minimal pelvic fluid.</w:t>
        <w:br/>
      </w:r>
      <w:r>
        <w:rPr>
          <w:rFonts w:ascii="Arial" w:hAnsi="Arial"/>
          <w:sz w:val="18"/>
        </w:rPr>
        <w:t>Procedure Details:</w:t>
        <w:br/>
      </w:r>
      <w:r>
        <w:rPr>
          <w:rFonts w:ascii="Arial" w:hAnsi="Arial"/>
          <w:sz w:val="18"/>
        </w:rPr>
        <w:t>After induction of general anesthesia, pneumoperitoneum was established. Three ports were inserted. The mesoappendix was divided and the appendix was transected at the base using an endoscopic stapler.</w:t>
        <w:br/>
      </w:r>
      <w:r>
        <w:rPr>
          <w:rFonts w:ascii="Arial" w:hAnsi="Arial"/>
          <w:sz w:val="18"/>
        </w:rPr>
        <w:t>Estimated Blood Loss: 20 mL</w:t>
        <w:br/>
      </w:r>
      <w:r>
        <w:rPr>
          <w:rFonts w:ascii="Arial" w:hAnsi="Arial"/>
          <w:sz w:val="18"/>
        </w:rPr>
        <w:t>Specimen Sent to Pathology: Appendix, SP-2024-30367</w:t>
        <w:br/>
      </w:r>
      <w:r>
        <w:rPr>
          <w:rFonts w:ascii="Arial" w:hAnsi="Arial"/>
          <w:sz w:val="18"/>
        </w:rPr>
        <w:t>Complications: None</w:t>
        <w:br/>
      </w:r>
      <w:r>
        <w:rPr>
          <w:rFonts w:ascii="Arial" w:hAnsi="Arial"/>
          <w:sz w:val="18"/>
        </w:rPr>
        <w:t>Disposition: Stable to recovery room.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CHK-77683621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DOC-9030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سلمى حسن</w:t>
        <w:br/>
      </w:r>
      <w:r>
        <w:rPr>
          <w:rFonts w:ascii="Arial" w:hAnsi="Arial"/>
          <w:sz w:val="18"/>
        </w:rPr>
        <w:t>الرقم المدني: 283326846738</w:t>
        <w:br/>
      </w:r>
      <w:r>
        <w:rPr>
          <w:rFonts w:ascii="Arial" w:hAnsi="Arial"/>
          <w:sz w:val="18"/>
        </w:rPr>
        <w:t>رقم الملف الطبي: MRN-482633</w:t>
        <w:br/>
      </w:r>
      <w:r>
        <w:rPr>
          <w:rFonts w:ascii="Arial" w:hAnsi="Arial"/>
          <w:sz w:val="18"/>
        </w:rPr>
        <w:t>رقم الزيارة: VIS-2025-10590</w:t>
        <w:br/>
      </w:r>
      <w:r>
        <w:rPr>
          <w:rFonts w:ascii="Arial" w:hAnsi="Arial"/>
          <w:sz w:val="18"/>
        </w:rPr>
        <w:t>تاريخ الميلاد: 29/12/1993</w:t>
        <w:br/>
      </w:r>
      <w:r>
        <w:rPr>
          <w:rFonts w:ascii="Arial" w:hAnsi="Arial"/>
          <w:sz w:val="18"/>
        </w:rPr>
        <w:t>الهاتف: +965 52946625</w:t>
        <w:br/>
      </w:r>
      <w:r>
        <w:rPr>
          <w:rFonts w:ascii="Arial" w:hAnsi="Arial"/>
          <w:sz w:val="18"/>
        </w:rPr>
        <w:t>البريد الإلكتروني: khaled.al-essa@example-health.test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CHILD GROWTH AND DEVELOPMENT RECORD</w:t>
        <w:br/>
      </w:r>
      <w:r>
        <w:rPr>
          <w:rFonts w:ascii="Arial" w:hAnsi="Arial"/>
          <w:sz w:val="18"/>
        </w:rPr>
        <w:t>Child Name: سلمى حسن</w:t>
        <w:br/>
      </w:r>
      <w:r>
        <w:rPr>
          <w:rFonts w:ascii="Arial" w:hAnsi="Arial"/>
          <w:sz w:val="18"/>
        </w:rPr>
        <w:t>Civil ID: 283326846738</w:t>
        <w:br/>
      </w:r>
      <w:r>
        <w:rPr>
          <w:rFonts w:ascii="Arial" w:hAnsi="Arial"/>
          <w:sz w:val="18"/>
        </w:rPr>
        <w:t>Date of Birth: 08/02/2025</w:t>
        <w:br/>
      </w:r>
      <w:r>
        <w:rPr>
          <w:rFonts w:ascii="Arial" w:hAnsi="Arial"/>
          <w:sz w:val="18"/>
        </w:rPr>
        <w:t>Visit Date: 02/08/2026</w:t>
        <w:br/>
      </w:r>
      <w:r>
        <w:rPr>
          <w:rFonts w:ascii="Arial" w:hAnsi="Arial"/>
          <w:sz w:val="18"/>
        </w:rPr>
        <w:t>Age: 18 months</w:t>
        <w:br/>
      </w:r>
      <w:r>
        <w:rPr>
          <w:rFonts w:ascii="Arial" w:hAnsi="Arial"/>
          <w:sz w:val="18"/>
        </w:rPr>
        <w:t>Weight: 10.4 kg</w:t>
        <w:br/>
      </w:r>
      <w:r>
        <w:rPr>
          <w:rFonts w:ascii="Arial" w:hAnsi="Arial"/>
          <w:sz w:val="18"/>
        </w:rPr>
        <w:t>Length: 80.5 cm</w:t>
        <w:br/>
      </w:r>
      <w:r>
        <w:rPr>
          <w:rFonts w:ascii="Arial" w:hAnsi="Arial"/>
          <w:sz w:val="18"/>
        </w:rPr>
        <w:t>Head Circumference: 47.0 cm</w:t>
        <w:br/>
      </w:r>
      <w:r>
        <w:rPr>
          <w:rFonts w:ascii="Arial" w:hAnsi="Arial"/>
          <w:sz w:val="18"/>
        </w:rPr>
        <w:t>Growth Interpretation:</w:t>
        <w:br/>
      </w:r>
      <w:r>
        <w:rPr>
          <w:rFonts w:ascii="Arial" w:hAnsi="Arial"/>
          <w:sz w:val="18"/>
        </w:rPr>
        <w:t>Weight-for-age within expected range. Length-for-age at 25th percentile.</w:t>
        <w:br/>
      </w:r>
      <w:r>
        <w:rPr>
          <w:rFonts w:ascii="Arial" w:hAnsi="Arial"/>
          <w:sz w:val="18"/>
        </w:rPr>
        <w:t>Developmental Milestones:</w:t>
        <w:br/>
      </w:r>
      <w:r>
        <w:rPr>
          <w:rFonts w:ascii="Arial" w:hAnsi="Arial"/>
          <w:sz w:val="18"/>
        </w:rPr>
        <w:t>Walks independently, uses 6-10 words, follows one-step commands.</w:t>
        <w:br/>
      </w:r>
      <w:r>
        <w:rPr>
          <w:rFonts w:ascii="Arial" w:hAnsi="Arial"/>
          <w:sz w:val="18"/>
        </w:rPr>
        <w:t>Nutrition:</w:t>
        <w:br/>
      </w:r>
      <w:r>
        <w:rPr>
          <w:rFonts w:ascii="Arial" w:hAnsi="Arial"/>
          <w:sz w:val="18"/>
        </w:rPr>
        <w:t>Mixed family diet; breastfeeding twice daily.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Continue routine follow-up and administer scheduled vaccines.</w:t>
        <w:br/>
      </w:r>
      <w:r>
        <w:rPr>
          <w:rFonts w:ascii="Arial" w:hAnsi="Arial"/>
          <w:sz w:val="18"/>
        </w:rPr>
        <w:t>Clinician: د. عبدالله الفهد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CHK-14283093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الكويت التخصصي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DOC-9031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خالد العجمي</w:t>
        <w:br/>
      </w:r>
      <w:r>
        <w:rPr>
          <w:rFonts w:ascii="Arial" w:hAnsi="Arial"/>
          <w:sz w:val="18"/>
        </w:rPr>
        <w:t>الرقم المدني: 280539076361</w:t>
        <w:br/>
      </w:r>
      <w:r>
        <w:rPr>
          <w:rFonts w:ascii="Arial" w:hAnsi="Arial"/>
          <w:sz w:val="18"/>
        </w:rPr>
        <w:t>رقم الملف الطبي: MRN-388009</w:t>
        <w:br/>
      </w:r>
      <w:r>
        <w:rPr>
          <w:rFonts w:ascii="Arial" w:hAnsi="Arial"/>
          <w:sz w:val="18"/>
        </w:rPr>
        <w:t>رقم الزيارة: VIS-2025-46309</w:t>
        <w:br/>
      </w:r>
      <w:r>
        <w:rPr>
          <w:rFonts w:ascii="Arial" w:hAnsi="Arial"/>
          <w:sz w:val="18"/>
        </w:rPr>
        <w:t>تاريخ الميلاد: 10/05/1966</w:t>
        <w:br/>
      </w:r>
      <w:r>
        <w:rPr>
          <w:rFonts w:ascii="Arial" w:hAnsi="Arial"/>
          <w:sz w:val="18"/>
        </w:rPr>
        <w:t>الهاتف: +965 56688895</w:t>
        <w:br/>
      </w:r>
      <w:r>
        <w:rPr>
          <w:rFonts w:ascii="Arial" w:hAnsi="Arial"/>
          <w:sz w:val="18"/>
        </w:rPr>
        <w:t>البريد الإلكتروني: huda.al-mutairi@example-health.test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MEDICAL CERTIFICATE OF CAUSE OF DEATH</w:t>
        <w:br/>
      </w:r>
      <w:r>
        <w:rPr>
          <w:rFonts w:ascii="Arial" w:hAnsi="Arial"/>
          <w:sz w:val="18"/>
        </w:rPr>
        <w:t>Deceased Name: خالد العجمي</w:t>
        <w:br/>
      </w:r>
      <w:r>
        <w:rPr>
          <w:rFonts w:ascii="Arial" w:hAnsi="Arial"/>
          <w:sz w:val="18"/>
        </w:rPr>
        <w:t>Civil ID: 280539076361</w:t>
        <w:br/>
      </w:r>
      <w:r>
        <w:rPr>
          <w:rFonts w:ascii="Arial" w:hAnsi="Arial"/>
          <w:sz w:val="18"/>
        </w:rPr>
        <w:t>Hospital Number: MRN-388009</w:t>
        <w:br/>
      </w:r>
      <w:r>
        <w:rPr>
          <w:rFonts w:ascii="Arial" w:hAnsi="Arial"/>
          <w:sz w:val="18"/>
        </w:rPr>
        <w:t>Date of Death: 02/08/2026</w:t>
        <w:br/>
      </w:r>
      <w:r>
        <w:rPr>
          <w:rFonts w:ascii="Arial" w:hAnsi="Arial"/>
          <w:sz w:val="18"/>
        </w:rPr>
        <w:t>Time of Death: 03:42</w:t>
        <w:br/>
      </w:r>
      <w:r>
        <w:rPr>
          <w:rFonts w:ascii="Arial" w:hAnsi="Arial"/>
          <w:sz w:val="18"/>
        </w:rPr>
        <w:t>Place of Death: Intensive Care Unit, مستشفى الكويت التخصصي</w:t>
        <w:br/>
      </w:r>
      <w:r>
        <w:rPr>
          <w:rFonts w:ascii="Arial" w:hAnsi="Arial"/>
          <w:sz w:val="18"/>
        </w:rPr>
        <w:t>Immediate Cause:</w:t>
        <w:br/>
      </w:r>
      <w:r>
        <w:rPr>
          <w:rFonts w:ascii="Arial" w:hAnsi="Arial"/>
          <w:sz w:val="18"/>
        </w:rPr>
        <w:t>Septic shock.</w:t>
        <w:br/>
      </w:r>
      <w:r>
        <w:rPr>
          <w:rFonts w:ascii="Arial" w:hAnsi="Arial"/>
          <w:sz w:val="18"/>
        </w:rPr>
        <w:t>Antecedent Cause:</w:t>
        <w:br/>
      </w:r>
      <w:r>
        <w:rPr>
          <w:rFonts w:ascii="Arial" w:hAnsi="Arial"/>
          <w:sz w:val="18"/>
        </w:rPr>
        <w:t>Severe community-acquired pneumonia.</w:t>
        <w:br/>
      </w:r>
      <w:r>
        <w:rPr>
          <w:rFonts w:ascii="Arial" w:hAnsi="Arial"/>
          <w:sz w:val="18"/>
        </w:rPr>
        <w:t>Other Significant Conditions:</w:t>
        <w:br/>
      </w:r>
      <w:r>
        <w:rPr>
          <w:rFonts w:ascii="Arial" w:hAnsi="Arial"/>
          <w:sz w:val="18"/>
        </w:rPr>
        <w:t>Type 2 diabetes mellitus.</w:t>
        <w:br/>
      </w:r>
      <w:r>
        <w:rPr>
          <w:rFonts w:ascii="Arial" w:hAnsi="Arial"/>
          <w:sz w:val="18"/>
        </w:rPr>
        <w:t>Certifying Physician: د. فيصل الرشيد</w:t>
        <w:br/>
      </w:r>
      <w:r>
        <w:rPr>
          <w:rFonts w:ascii="Arial" w:hAnsi="Arial"/>
          <w:sz w:val="18"/>
        </w:rPr>
        <w:t>Medical License Number: LIC-8041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CHK-77489509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DOC-9032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Salma Al-Rashid</w:t>
        <w:br/>
      </w:r>
      <w:r>
        <w:rPr>
          <w:rFonts w:ascii="Arial" w:hAnsi="Arial"/>
          <w:sz w:val="18"/>
        </w:rPr>
        <w:t>Civil ID: 299778027208</w:t>
        <w:br/>
      </w:r>
      <w:r>
        <w:rPr>
          <w:rFonts w:ascii="Arial" w:hAnsi="Arial"/>
          <w:sz w:val="18"/>
        </w:rPr>
        <w:t>MRN: MRN-180410</w:t>
        <w:br/>
      </w:r>
      <w:r>
        <w:rPr>
          <w:rFonts w:ascii="Arial" w:hAnsi="Arial"/>
          <w:sz w:val="18"/>
        </w:rPr>
        <w:t>Visit Number: VIS-2024-14804</w:t>
        <w:br/>
      </w:r>
      <w:r>
        <w:rPr>
          <w:rFonts w:ascii="Arial" w:hAnsi="Arial"/>
          <w:sz w:val="18"/>
        </w:rPr>
        <w:t>Date of Birth: 02/10/1962</w:t>
        <w:br/>
      </w:r>
      <w:r>
        <w:rPr>
          <w:rFonts w:ascii="Arial" w:hAnsi="Arial"/>
          <w:sz w:val="18"/>
        </w:rPr>
        <w:t>Phone: +965 58859828</w:t>
        <w:br/>
      </w:r>
      <w:r>
        <w:rPr>
          <w:rFonts w:ascii="Arial" w:hAnsi="Arial"/>
          <w:sz w:val="18"/>
        </w:rPr>
        <w:t>Email: sara.alenezi@example-health.test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HEALTH SCREENING REPORT</w:t>
        <w:br/>
      </w:r>
      <w:r>
        <w:rPr>
          <w:rFonts w:ascii="Arial" w:hAnsi="Arial"/>
          <w:sz w:val="18"/>
        </w:rPr>
        <w:t>Program: Adult Chronic Disease Screening</w:t>
        <w:br/>
      </w:r>
      <w:r>
        <w:rPr>
          <w:rFonts w:ascii="Arial" w:hAnsi="Arial"/>
          <w:sz w:val="18"/>
        </w:rPr>
        <w:t>Screening Date: 02/08/2026</w:t>
        <w:br/>
      </w:r>
      <w:r>
        <w:rPr>
          <w:rFonts w:ascii="Arial" w:hAnsi="Arial"/>
          <w:sz w:val="18"/>
        </w:rPr>
        <w:t>Height: 172 cm</w:t>
        <w:br/>
      </w:r>
      <w:r>
        <w:rPr>
          <w:rFonts w:ascii="Arial" w:hAnsi="Arial"/>
          <w:sz w:val="18"/>
        </w:rPr>
        <w:t>Weight: 86 kg</w:t>
        <w:br/>
      </w:r>
      <w:r>
        <w:rPr>
          <w:rFonts w:ascii="Arial" w:hAnsi="Arial"/>
          <w:sz w:val="18"/>
        </w:rPr>
        <w:t>BMI: 29.1 kg/m2</w:t>
        <w:br/>
      </w:r>
      <w:r>
        <w:rPr>
          <w:rFonts w:ascii="Arial" w:hAnsi="Arial"/>
          <w:sz w:val="18"/>
        </w:rPr>
        <w:t>Blood Pressure: 154/96 mmHg</w:t>
        <w:br/>
      </w:r>
      <w:r>
        <w:rPr>
          <w:rFonts w:ascii="Arial" w:hAnsi="Arial"/>
          <w:sz w:val="18"/>
        </w:rPr>
        <w:t>Random Glucose: 168 mg/dL</w:t>
        <w:br/>
      </w:r>
      <w:r>
        <w:rPr>
          <w:rFonts w:ascii="Arial" w:hAnsi="Arial"/>
          <w:sz w:val="18"/>
        </w:rPr>
        <w:t>Smoking Status: Former smoker</w:t>
        <w:br/>
      </w:r>
      <w:r>
        <w:rPr>
          <w:rFonts w:ascii="Arial" w:hAnsi="Arial"/>
          <w:sz w:val="18"/>
        </w:rPr>
        <w:t>Risk Assessment:</w:t>
        <w:br/>
      </w:r>
      <w:r>
        <w:rPr>
          <w:rFonts w:ascii="Arial" w:hAnsi="Arial"/>
          <w:sz w:val="18"/>
        </w:rPr>
        <w:t>High cardiovascular risk.</w:t>
        <w:br/>
      </w:r>
      <w:r>
        <w:rPr>
          <w:rFonts w:ascii="Arial" w:hAnsi="Arial"/>
          <w:sz w:val="18"/>
        </w:rPr>
        <w:t>Recommendation:</w:t>
        <w:br/>
      </w:r>
      <w:r>
        <w:rPr>
          <w:rFonts w:ascii="Arial" w:hAnsi="Arial"/>
          <w:sz w:val="18"/>
        </w:rPr>
        <w:t>Primary care review within two weeks and fasting laboratory tests.</w:t>
        <w:br/>
      </w:r>
      <w:r>
        <w:rPr>
          <w:rFonts w:ascii="Arial" w:hAnsi="Arial"/>
          <w:sz w:val="18"/>
        </w:rPr>
        <w:t>Screening Nurse: Nurse Amal Qasem</w:t>
        <w:br/>
      </w:r>
      <w:r>
        <w:rPr>
          <w:rFonts w:ascii="Arial" w:hAnsi="Arial"/>
          <w:sz w:val="18"/>
        </w:rPr>
        <w:t>Reviewing Physician: Dr. Faisal Al-Rashid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CHK-51609114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DOC-9033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Fatima Al-Harbi</w:t>
        <w:br/>
      </w:r>
      <w:r>
        <w:rPr>
          <w:rFonts w:ascii="Arial" w:hAnsi="Arial"/>
          <w:sz w:val="18"/>
        </w:rPr>
        <w:t>Civil ID: 283265006008</w:t>
        <w:br/>
      </w:r>
      <w:r>
        <w:rPr>
          <w:rFonts w:ascii="Arial" w:hAnsi="Arial"/>
          <w:sz w:val="18"/>
        </w:rPr>
        <w:t>MRN: MRN-823108</w:t>
        <w:br/>
      </w:r>
      <w:r>
        <w:rPr>
          <w:rFonts w:ascii="Arial" w:hAnsi="Arial"/>
          <w:sz w:val="18"/>
        </w:rPr>
        <w:t>Visit Number: VIS-2026-42601</w:t>
        <w:br/>
      </w:r>
      <w:r>
        <w:rPr>
          <w:rFonts w:ascii="Arial" w:hAnsi="Arial"/>
          <w:sz w:val="18"/>
        </w:rPr>
        <w:t>Date of Birth: 25/09/1991</w:t>
        <w:br/>
      </w:r>
      <w:r>
        <w:rPr>
          <w:rFonts w:ascii="Arial" w:hAnsi="Arial"/>
          <w:sz w:val="18"/>
        </w:rPr>
        <w:t>Phone: +965 51342366</w:t>
        <w:br/>
      </w:r>
      <w:r>
        <w:rPr>
          <w:rFonts w:ascii="Arial" w:hAnsi="Arial"/>
          <w:sz w:val="18"/>
        </w:rPr>
        <w:t>Email: mariam.saleh@example-health.test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ANTENATAL CLINIC NOTE</w:t>
        <w:br/>
      </w:r>
      <w:r>
        <w:rPr>
          <w:rFonts w:ascii="Arial" w:hAnsi="Arial"/>
          <w:sz w:val="18"/>
        </w:rPr>
        <w:t>Patient Name: Fatima Al-Harbi</w:t>
        <w:br/>
      </w:r>
      <w:r>
        <w:rPr>
          <w:rFonts w:ascii="Arial" w:hAnsi="Arial"/>
          <w:sz w:val="18"/>
        </w:rPr>
        <w:t>Civil ID: 283265006008</w:t>
        <w:br/>
      </w:r>
      <w:r>
        <w:rPr>
          <w:rFonts w:ascii="Arial" w:hAnsi="Arial"/>
          <w:sz w:val="18"/>
        </w:rPr>
        <w:t>Gravida/Para: G3 P2</w:t>
        <w:br/>
      </w:r>
      <w:r>
        <w:rPr>
          <w:rFonts w:ascii="Arial" w:hAnsi="Arial"/>
          <w:sz w:val="18"/>
        </w:rPr>
        <w:t>Gestational Age: 28 weeks + 4 days</w:t>
        <w:br/>
      </w:r>
      <w:r>
        <w:rPr>
          <w:rFonts w:ascii="Arial" w:hAnsi="Arial"/>
          <w:sz w:val="18"/>
        </w:rPr>
        <w:t>Expected Date of Delivery: 21/10/2026</w:t>
        <w:br/>
      </w:r>
      <w:r>
        <w:rPr>
          <w:rFonts w:ascii="Arial" w:hAnsi="Arial"/>
          <w:sz w:val="18"/>
        </w:rPr>
        <w:t>Blood Group: O positive</w:t>
        <w:br/>
      </w:r>
      <w:r>
        <w:rPr>
          <w:rFonts w:ascii="Arial" w:hAnsi="Arial"/>
          <w:sz w:val="18"/>
        </w:rPr>
        <w:t>Current Pregnancy:</w:t>
        <w:br/>
      </w:r>
      <w:r>
        <w:rPr>
          <w:rFonts w:ascii="Arial" w:hAnsi="Arial"/>
          <w:sz w:val="18"/>
        </w:rPr>
        <w:t>Singleton viable pregnancy. Fetal movements normal.</w:t>
        <w:br/>
      </w:r>
      <w:r>
        <w:rPr>
          <w:rFonts w:ascii="Arial" w:hAnsi="Arial"/>
          <w:sz w:val="18"/>
        </w:rPr>
        <w:t>Vitals:</w:t>
        <w:br/>
      </w:r>
      <w:r>
        <w:rPr>
          <w:rFonts w:ascii="Arial" w:hAnsi="Arial"/>
          <w:sz w:val="18"/>
        </w:rPr>
        <w:t>BP 118/72, Weight 74 kg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Hemoglobin 10.6 g/dL. Glucose challenge test normal.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Mild iron-deficiency anemia.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Start oral iron and repeat CBC in four weeks.</w:t>
        <w:br/>
      </w:r>
      <w:r>
        <w:rPr>
          <w:rFonts w:ascii="Arial" w:hAnsi="Arial"/>
          <w:sz w:val="18"/>
        </w:rPr>
        <w:t>Obstetrician: Dr. Abdullah Al-Fahad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CHK-65184308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DOC-9034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مريم الحربي</w:t>
        <w:br/>
      </w:r>
      <w:r>
        <w:rPr>
          <w:rFonts w:ascii="Arial" w:hAnsi="Arial"/>
          <w:sz w:val="18"/>
        </w:rPr>
        <w:t>الرقم المدني: 297157319931</w:t>
        <w:br/>
      </w:r>
      <w:r>
        <w:rPr>
          <w:rFonts w:ascii="Arial" w:hAnsi="Arial"/>
          <w:sz w:val="18"/>
        </w:rPr>
        <w:t>رقم الملف الطبي: MRN-967865</w:t>
        <w:br/>
      </w:r>
      <w:r>
        <w:rPr>
          <w:rFonts w:ascii="Arial" w:hAnsi="Arial"/>
          <w:sz w:val="18"/>
        </w:rPr>
        <w:t>رقم الزيارة: VIS-2025-64526</w:t>
        <w:br/>
      </w:r>
      <w:r>
        <w:rPr>
          <w:rFonts w:ascii="Arial" w:hAnsi="Arial"/>
          <w:sz w:val="18"/>
        </w:rPr>
        <w:t>تاريخ الميلاد: 30/10/2004</w:t>
        <w:br/>
      </w:r>
      <w:r>
        <w:rPr>
          <w:rFonts w:ascii="Arial" w:hAnsi="Arial"/>
          <w:sz w:val="18"/>
        </w:rPr>
        <w:t>الهاتف: +965 58230996</w:t>
        <w:br/>
      </w:r>
      <w:r>
        <w:rPr>
          <w:rFonts w:ascii="Arial" w:hAnsi="Arial"/>
          <w:sz w:val="18"/>
        </w:rPr>
        <w:t>البريد الإلكتروني: abdullah.al-sabah@example-health.test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DISCHARGE SUMMARY</w:t>
        <w:br/>
      </w:r>
      <w:r>
        <w:rPr>
          <w:rFonts w:ascii="Arial" w:hAnsi="Arial"/>
          <w:sz w:val="18"/>
        </w:rPr>
        <w:t>Admission Date: 28/07/2026</w:t>
        <w:br/>
      </w:r>
      <w:r>
        <w:rPr>
          <w:rFonts w:ascii="Arial" w:hAnsi="Arial"/>
          <w:sz w:val="18"/>
        </w:rPr>
        <w:t>Discharge Date: 02/08/2026</w:t>
        <w:br/>
      </w:r>
      <w:r>
        <w:rPr>
          <w:rFonts w:ascii="Arial" w:hAnsi="Arial"/>
          <w:sz w:val="18"/>
        </w:rPr>
        <w:t>Consultant: د. فيصل الرشيد</w:t>
        <w:br/>
      </w:r>
      <w:r>
        <w:rPr>
          <w:rFonts w:ascii="Arial" w:hAnsi="Arial"/>
          <w:sz w:val="18"/>
        </w:rPr>
        <w:t>Principal Diagnosis: التهاب الزائدة الدودية الحاد</w:t>
        <w:br/>
      </w:r>
      <w:r>
        <w:rPr>
          <w:rFonts w:ascii="Arial" w:hAnsi="Arial"/>
          <w:sz w:val="18"/>
        </w:rPr>
        <w:t>Secondary Diagnoses: Hypertension; dyslipidemia.</w:t>
        <w:br/>
      </w:r>
      <w:r>
        <w:rPr>
          <w:rFonts w:ascii="Arial" w:hAnsi="Arial"/>
          <w:sz w:val="18"/>
        </w:rPr>
        <w:t>Hospital Course:</w:t>
        <w:br/>
      </w:r>
      <w:r>
        <w:rPr>
          <w:rFonts w:ascii="Arial" w:hAnsi="Arial"/>
          <w:sz w:val="18"/>
        </w:rPr>
        <w:t>The patient was admitted with fever, productive cough, and hypoxia. Chest radiograph demonstrated right lower-zone infiltrates. IV ceftriaxone and azithromycin were administered. Oxygen requirement improved and inflammatory markers declined.</w:t>
        <w:br/>
      </w:r>
      <w:r>
        <w:rPr>
          <w:rFonts w:ascii="Arial" w:hAnsi="Arial"/>
          <w:sz w:val="18"/>
        </w:rPr>
        <w:t>Discharge Medications:</w:t>
        <w:br/>
      </w:r>
      <w:r>
        <w:rPr>
          <w:rFonts w:ascii="Arial" w:hAnsi="Arial"/>
          <w:sz w:val="18"/>
        </w:rPr>
        <w:t>1. Amoxicillin/clavulanate 625 mg PO TID for 5 days.</w:t>
        <w:br/>
      </w:r>
      <w:r>
        <w:rPr>
          <w:rFonts w:ascii="Arial" w:hAnsi="Arial"/>
          <w:sz w:val="18"/>
        </w:rPr>
        <w:t>2. Paracetamol 1 g PO every 8 hours as needed.</w:t>
        <w:br/>
      </w:r>
      <w:r>
        <w:rPr>
          <w:rFonts w:ascii="Arial" w:hAnsi="Arial"/>
          <w:sz w:val="18"/>
        </w:rPr>
        <w:t>Follow-up:</w:t>
        <w:br/>
      </w:r>
      <w:r>
        <w:rPr>
          <w:rFonts w:ascii="Arial" w:hAnsi="Arial"/>
          <w:sz w:val="18"/>
        </w:rPr>
        <w:t>Internal Medicine Clinic in 7 days.</w:t>
        <w:br/>
      </w:r>
      <w:r>
        <w:rPr>
          <w:rFonts w:ascii="Arial" w:hAnsi="Arial"/>
          <w:sz w:val="18"/>
        </w:rPr>
        <w:t>Condition at Discharge: Stable.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CHK-81130944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DOC-9035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Sara Al-Rashid</w:t>
        <w:br/>
      </w:r>
      <w:r>
        <w:rPr>
          <w:rFonts w:ascii="Arial" w:hAnsi="Arial"/>
          <w:sz w:val="18"/>
        </w:rPr>
        <w:t>Civil ID: 295805413089</w:t>
        <w:br/>
      </w:r>
      <w:r>
        <w:rPr>
          <w:rFonts w:ascii="Arial" w:hAnsi="Arial"/>
          <w:sz w:val="18"/>
        </w:rPr>
        <w:t>MRN: MRN-682243</w:t>
        <w:br/>
      </w:r>
      <w:r>
        <w:rPr>
          <w:rFonts w:ascii="Arial" w:hAnsi="Arial"/>
          <w:sz w:val="18"/>
        </w:rPr>
        <w:t>Visit Number: VIS-2026-80520</w:t>
        <w:br/>
      </w:r>
      <w:r>
        <w:rPr>
          <w:rFonts w:ascii="Arial" w:hAnsi="Arial"/>
          <w:sz w:val="18"/>
        </w:rPr>
        <w:t>Date of Birth: 29/11/1970</w:t>
        <w:br/>
      </w:r>
      <w:r>
        <w:rPr>
          <w:rFonts w:ascii="Arial" w:hAnsi="Arial"/>
          <w:sz w:val="18"/>
        </w:rPr>
        <w:t>Phone: +965 56445013</w:t>
        <w:br/>
      </w:r>
      <w:r>
        <w:rPr>
          <w:rFonts w:ascii="Arial" w:hAnsi="Arial"/>
          <w:sz w:val="18"/>
        </w:rPr>
        <w:t>Email: noura.saleh@example-health.test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REFERRAL LETTER</w:t>
        <w:br/>
      </w:r>
      <w:r>
        <w:rPr>
          <w:rFonts w:ascii="Arial" w:hAnsi="Arial"/>
          <w:sz w:val="18"/>
        </w:rPr>
        <w:t>Referring Facility: Central Medical Complex</w:t>
        <w:br/>
      </w:r>
      <w:r>
        <w:rPr>
          <w:rFonts w:ascii="Arial" w:hAnsi="Arial"/>
          <w:sz w:val="18"/>
        </w:rPr>
        <w:t>Referral Date: 02/08/2026</w:t>
        <w:br/>
      </w:r>
      <w:r>
        <w:rPr>
          <w:rFonts w:ascii="Arial" w:hAnsi="Arial"/>
          <w:sz w:val="18"/>
        </w:rPr>
        <w:t>Referred To: Neurology Clinic</w:t>
        <w:br/>
      </w:r>
      <w:r>
        <w:rPr>
          <w:rFonts w:ascii="Arial" w:hAnsi="Arial"/>
          <w:sz w:val="18"/>
        </w:rPr>
        <w:t>Referring Physician: Dr. Mohamed Al-Sabah</w:t>
        <w:br/>
      </w:r>
      <w:r>
        <w:rPr>
          <w:rFonts w:ascii="Arial" w:hAnsi="Arial"/>
          <w:sz w:val="18"/>
        </w:rPr>
        <w:t>Reason for Referral:</w:t>
        <w:br/>
      </w:r>
      <w:r>
        <w:rPr>
          <w:rFonts w:ascii="Arial" w:hAnsi="Arial"/>
          <w:sz w:val="18"/>
        </w:rPr>
        <w:t>Recurrent severe headaches with visual aura for three months.</w:t>
        <w:br/>
      </w:r>
      <w:r>
        <w:rPr>
          <w:rFonts w:ascii="Arial" w:hAnsi="Arial"/>
          <w:sz w:val="18"/>
        </w:rPr>
        <w:t>Relevant History:</w:t>
        <w:br/>
      </w:r>
      <w:r>
        <w:rPr>
          <w:rFonts w:ascii="Arial" w:hAnsi="Arial"/>
          <w:sz w:val="18"/>
        </w:rPr>
        <w:t>No focal neurological deficit. CT brain performed on 26/07/2026 was unremarkable.</w:t>
        <w:br/>
      </w:r>
      <w:r>
        <w:rPr>
          <w:rFonts w:ascii="Arial" w:hAnsi="Arial"/>
          <w:sz w:val="18"/>
        </w:rPr>
        <w:t>Current Medications:</w:t>
        <w:br/>
      </w:r>
      <w:r>
        <w:rPr>
          <w:rFonts w:ascii="Arial" w:hAnsi="Arial"/>
          <w:sz w:val="18"/>
        </w:rPr>
        <w:t>Propranolol 40 mg BID.</w:t>
        <w:br/>
      </w:r>
      <w:r>
        <w:rPr>
          <w:rFonts w:ascii="Arial" w:hAnsi="Arial"/>
          <w:sz w:val="18"/>
        </w:rPr>
        <w:t>Requested Action:</w:t>
        <w:br/>
      </w:r>
      <w:r>
        <w:rPr>
          <w:rFonts w:ascii="Arial" w:hAnsi="Arial"/>
          <w:sz w:val="18"/>
        </w:rPr>
        <w:t>Specialist assessment and consideration of migraine preventive therapy.</w:t>
        <w:br/>
      </w:r>
      <w:r>
        <w:rPr>
          <w:rFonts w:ascii="Arial" w:hAnsi="Arial"/>
          <w:sz w:val="18"/>
        </w:rPr>
        <w:t>Contact Number: +965 56445013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CHK-61600912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DOC-9036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Khaled Hassan</w:t>
        <w:br/>
      </w:r>
      <w:r>
        <w:rPr>
          <w:rFonts w:ascii="Arial" w:hAnsi="Arial"/>
          <w:sz w:val="18"/>
        </w:rPr>
        <w:t>Civil ID: 298776572416</w:t>
        <w:br/>
      </w:r>
      <w:r>
        <w:rPr>
          <w:rFonts w:ascii="Arial" w:hAnsi="Arial"/>
          <w:sz w:val="18"/>
        </w:rPr>
        <w:t>MRN: MRN-468292</w:t>
        <w:br/>
      </w:r>
      <w:r>
        <w:rPr>
          <w:rFonts w:ascii="Arial" w:hAnsi="Arial"/>
          <w:sz w:val="18"/>
        </w:rPr>
        <w:t>Visit Number: VIS-2026-70964</w:t>
        <w:br/>
      </w:r>
      <w:r>
        <w:rPr>
          <w:rFonts w:ascii="Arial" w:hAnsi="Arial"/>
          <w:sz w:val="18"/>
        </w:rPr>
        <w:t>Date of Birth: 28/02/1995</w:t>
        <w:br/>
      </w:r>
      <w:r>
        <w:rPr>
          <w:rFonts w:ascii="Arial" w:hAnsi="Arial"/>
          <w:sz w:val="18"/>
        </w:rPr>
        <w:t>Phone: +965 57814198</w:t>
        <w:br/>
      </w:r>
      <w:r>
        <w:rPr>
          <w:rFonts w:ascii="Arial" w:hAnsi="Arial"/>
          <w:sz w:val="18"/>
        </w:rPr>
        <w:t>Email: sara.alenezi@example-health.test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MEDICAL CERTIFICATE OF CAUSE OF DEATH</w:t>
        <w:br/>
      </w:r>
      <w:r>
        <w:rPr>
          <w:rFonts w:ascii="Arial" w:hAnsi="Arial"/>
          <w:sz w:val="18"/>
        </w:rPr>
        <w:t>Deceased Name: Khaled Hassan</w:t>
        <w:br/>
      </w:r>
      <w:r>
        <w:rPr>
          <w:rFonts w:ascii="Arial" w:hAnsi="Arial"/>
          <w:sz w:val="18"/>
        </w:rPr>
        <w:t>Civil ID: 298776572416</w:t>
        <w:br/>
      </w:r>
      <w:r>
        <w:rPr>
          <w:rFonts w:ascii="Arial" w:hAnsi="Arial"/>
          <w:sz w:val="18"/>
        </w:rPr>
        <w:t>Hospital Number: MRN-468292</w:t>
        <w:br/>
      </w:r>
      <w:r>
        <w:rPr>
          <w:rFonts w:ascii="Arial" w:hAnsi="Arial"/>
          <w:sz w:val="18"/>
        </w:rPr>
        <w:t>Date of Death: 02/08/2026</w:t>
        <w:br/>
      </w:r>
      <w:r>
        <w:rPr>
          <w:rFonts w:ascii="Arial" w:hAnsi="Arial"/>
          <w:sz w:val="18"/>
        </w:rPr>
        <w:t>Time of Death: 03:42</w:t>
        <w:br/>
      </w:r>
      <w:r>
        <w:rPr>
          <w:rFonts w:ascii="Arial" w:hAnsi="Arial"/>
          <w:sz w:val="18"/>
        </w:rPr>
        <w:t>Place of Death: Intensive Care Unit, Al Shifa Women and Children Hospital</w:t>
        <w:br/>
      </w:r>
      <w:r>
        <w:rPr>
          <w:rFonts w:ascii="Arial" w:hAnsi="Arial"/>
          <w:sz w:val="18"/>
        </w:rPr>
        <w:t>Immediate Cause:</w:t>
        <w:br/>
      </w:r>
      <w:r>
        <w:rPr>
          <w:rFonts w:ascii="Arial" w:hAnsi="Arial"/>
          <w:sz w:val="18"/>
        </w:rPr>
        <w:t>Septic shock.</w:t>
        <w:br/>
      </w:r>
      <w:r>
        <w:rPr>
          <w:rFonts w:ascii="Arial" w:hAnsi="Arial"/>
          <w:sz w:val="18"/>
        </w:rPr>
        <w:t>Antecedent Cause:</w:t>
        <w:br/>
      </w:r>
      <w:r>
        <w:rPr>
          <w:rFonts w:ascii="Arial" w:hAnsi="Arial"/>
          <w:sz w:val="18"/>
        </w:rPr>
        <w:t>Severe community-acquired pneumonia.</w:t>
        <w:br/>
      </w:r>
      <w:r>
        <w:rPr>
          <w:rFonts w:ascii="Arial" w:hAnsi="Arial"/>
          <w:sz w:val="18"/>
        </w:rPr>
        <w:t>Other Significant Conditions:</w:t>
        <w:br/>
      </w:r>
      <w:r>
        <w:rPr>
          <w:rFonts w:ascii="Arial" w:hAnsi="Arial"/>
          <w:sz w:val="18"/>
        </w:rPr>
        <w:t>Type 2 diabetes mellitus.</w:t>
        <w:br/>
      </w:r>
      <w:r>
        <w:rPr>
          <w:rFonts w:ascii="Arial" w:hAnsi="Arial"/>
          <w:sz w:val="18"/>
        </w:rPr>
        <w:t>Certifying Physician: Dr. Khaled Al-Essa</w:t>
        <w:br/>
      </w:r>
      <w:r>
        <w:rPr>
          <w:rFonts w:ascii="Arial" w:hAnsi="Arial"/>
          <w:sz w:val="18"/>
        </w:rPr>
        <w:t>Medical License Number: LIC-6256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CHK-76950244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المجمع الطبي المركزي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DOC-9037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مريم حسن</w:t>
        <w:br/>
      </w:r>
      <w:r>
        <w:rPr>
          <w:rFonts w:ascii="Arial" w:hAnsi="Arial"/>
          <w:sz w:val="18"/>
        </w:rPr>
        <w:t>الرقم المدني: 283682308541</w:t>
        <w:br/>
      </w:r>
      <w:r>
        <w:rPr>
          <w:rFonts w:ascii="Arial" w:hAnsi="Arial"/>
          <w:sz w:val="18"/>
        </w:rPr>
        <w:t>رقم الملف الطبي: MRN-383219</w:t>
        <w:br/>
      </w:r>
      <w:r>
        <w:rPr>
          <w:rFonts w:ascii="Arial" w:hAnsi="Arial"/>
          <w:sz w:val="18"/>
        </w:rPr>
        <w:t>رقم الزيارة: VIS-2025-72372</w:t>
        <w:br/>
      </w:r>
      <w:r>
        <w:rPr>
          <w:rFonts w:ascii="Arial" w:hAnsi="Arial"/>
          <w:sz w:val="18"/>
        </w:rPr>
        <w:t>تاريخ الميلاد: 25/10/1972</w:t>
        <w:br/>
      </w:r>
      <w:r>
        <w:rPr>
          <w:rFonts w:ascii="Arial" w:hAnsi="Arial"/>
          <w:sz w:val="18"/>
        </w:rPr>
        <w:t>الهاتف: +965 52644008</w:t>
        <w:br/>
      </w:r>
      <w:r>
        <w:rPr>
          <w:rFonts w:ascii="Arial" w:hAnsi="Arial"/>
          <w:sz w:val="18"/>
        </w:rPr>
        <w:t>البريد الإلكتروني: noura.al-rashid@example-health.test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قسم المختبر</w:t>
        <w:br/>
      </w:r>
      <w:r>
        <w:rPr>
          <w:rFonts w:ascii="Arial" w:hAnsi="Arial"/>
          <w:sz w:val="18"/>
        </w:rPr>
        <w:t>رقم العينة: LAB-764430</w:t>
        <w:br/>
      </w:r>
      <w:r>
        <w:rPr>
          <w:rFonts w:ascii="Arial" w:hAnsi="Arial"/>
          <w:sz w:val="18"/>
        </w:rPr>
        <w:t>وقت السحب: 01/08/2026 08:15</w:t>
        <w:br/>
      </w:r>
      <w:r>
        <w:rPr>
          <w:rFonts w:ascii="Arial" w:hAnsi="Arial"/>
          <w:sz w:val="18"/>
        </w:rPr>
        <w:t>صورة الدم:</w:t>
        <w:br/>
      </w:r>
      <w:r>
        <w:rPr>
          <w:rFonts w:ascii="Arial" w:hAnsi="Arial"/>
          <w:sz w:val="18"/>
        </w:rPr>
        <w:t>كريات الدم البيضاء: 11.8 مرتفعة</w:t>
        <w:br/>
      </w:r>
      <w:r>
        <w:rPr>
          <w:rFonts w:ascii="Arial" w:hAnsi="Arial"/>
          <w:sz w:val="18"/>
        </w:rPr>
        <w:t>الهيموجلوبين: 13.9</w:t>
        <w:br/>
      </w:r>
      <w:r>
        <w:rPr>
          <w:rFonts w:ascii="Arial" w:hAnsi="Arial"/>
          <w:sz w:val="18"/>
        </w:rPr>
        <w:t>الصفائح: 298</w:t>
        <w:br/>
      </w:r>
      <w:r>
        <w:rPr>
          <w:rFonts w:ascii="Arial" w:hAnsi="Arial"/>
          <w:sz w:val="18"/>
        </w:rPr>
        <w:t>الكيمياء الحيوية:</w:t>
        <w:br/>
      </w:r>
      <w:r>
        <w:rPr>
          <w:rFonts w:ascii="Arial" w:hAnsi="Arial"/>
          <w:sz w:val="18"/>
        </w:rPr>
        <w:t>الجلوكوز: 182 مرتفع</w:t>
        <w:br/>
      </w:r>
      <w:r>
        <w:rPr>
          <w:rFonts w:ascii="Arial" w:hAnsi="Arial"/>
          <w:sz w:val="18"/>
        </w:rPr>
        <w:t>السكر التراكمي: 8.1% مرتفع</w:t>
        <w:br/>
      </w:r>
      <w:r>
        <w:rPr>
          <w:rFonts w:ascii="Arial" w:hAnsi="Arial"/>
          <w:sz w:val="18"/>
        </w:rPr>
        <w:t>الكرياتينين: 0.94</w:t>
        <w:br/>
      </w:r>
      <w:r>
        <w:rPr>
          <w:rFonts w:ascii="Arial" w:hAnsi="Arial"/>
          <w:sz w:val="18"/>
        </w:rPr>
        <w:t>مزرعة الدم: لا يوجد نمو بعد خمسة أيام.</w:t>
        <w:br/>
      </w:r>
      <w:r>
        <w:rPr>
          <w:rFonts w:ascii="Arial" w:hAnsi="Arial"/>
          <w:sz w:val="18"/>
        </w:rPr>
        <w:t>اعتمد بواسطة: د. خالد العيسى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CHK-36212003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DOC-9038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Omar Al-Essa</w:t>
        <w:br/>
      </w:r>
      <w:r>
        <w:rPr>
          <w:rFonts w:ascii="Arial" w:hAnsi="Arial"/>
          <w:sz w:val="18"/>
        </w:rPr>
        <w:t>Civil ID: 284699950689</w:t>
        <w:br/>
      </w:r>
      <w:r>
        <w:rPr>
          <w:rFonts w:ascii="Arial" w:hAnsi="Arial"/>
          <w:sz w:val="18"/>
        </w:rPr>
        <w:t>MRN: MRN-257919</w:t>
        <w:br/>
      </w:r>
      <w:r>
        <w:rPr>
          <w:rFonts w:ascii="Arial" w:hAnsi="Arial"/>
          <w:sz w:val="18"/>
        </w:rPr>
        <w:t>Visit Number: VIS-2025-37568</w:t>
        <w:br/>
      </w:r>
      <w:r>
        <w:rPr>
          <w:rFonts w:ascii="Arial" w:hAnsi="Arial"/>
          <w:sz w:val="18"/>
        </w:rPr>
        <w:t>Date of Birth: 09/07/1994</w:t>
        <w:br/>
      </w:r>
      <w:r>
        <w:rPr>
          <w:rFonts w:ascii="Arial" w:hAnsi="Arial"/>
          <w:sz w:val="18"/>
        </w:rPr>
        <w:t>Phone: +965 59631459</w:t>
        <w:br/>
      </w:r>
      <w:r>
        <w:rPr>
          <w:rFonts w:ascii="Arial" w:hAnsi="Arial"/>
          <w:sz w:val="18"/>
        </w:rPr>
        <w:t>Email: mariam.al-ajmi@example-health.test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RADIOLOGY DEPARTMENT</w:t>
        <w:br/>
      </w:r>
      <w:r>
        <w:rPr>
          <w:rFonts w:ascii="Arial" w:hAnsi="Arial"/>
          <w:sz w:val="18"/>
        </w:rPr>
        <w:t>Study: CT Chest with IV contrast</w:t>
        <w:br/>
      </w:r>
      <w:r>
        <w:rPr>
          <w:rFonts w:ascii="Arial" w:hAnsi="Arial"/>
          <w:sz w:val="18"/>
        </w:rPr>
        <w:t>Accession Number: ACC-2026-374526</w:t>
        <w:br/>
      </w:r>
      <w:r>
        <w:rPr>
          <w:rFonts w:ascii="Arial" w:hAnsi="Arial"/>
          <w:sz w:val="18"/>
        </w:rPr>
        <w:t>Order Date: 01/08/2026</w:t>
        <w:br/>
      </w:r>
      <w:r>
        <w:rPr>
          <w:rFonts w:ascii="Arial" w:hAnsi="Arial"/>
          <w:sz w:val="18"/>
        </w:rPr>
        <w:t>Clinical Indication: Persistent cough, fever, and shortness of breath.</w:t>
        <w:br/>
      </w:r>
      <w:r>
        <w:rPr>
          <w:rFonts w:ascii="Arial" w:hAnsi="Arial"/>
          <w:sz w:val="18"/>
        </w:rPr>
        <w:t>Technique: Helical CT acquisition from thoracic inlet through adrenal glands following IV contrast.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- Heart size is within normal limits.</w:t>
        <w:br/>
      </w:r>
      <w:r>
        <w:rPr>
          <w:rFonts w:ascii="Arial" w:hAnsi="Arial"/>
          <w:sz w:val="18"/>
        </w:rPr>
        <w:t>- No focal air-space consolidation.</w:t>
        <w:br/>
      </w:r>
      <w:r>
        <w:rPr>
          <w:rFonts w:ascii="Arial" w:hAnsi="Arial"/>
          <w:sz w:val="18"/>
        </w:rPr>
        <w:t>- Mild bibasal dependent atelectatic changes.</w:t>
        <w:br/>
      </w:r>
      <w:r>
        <w:rPr>
          <w:rFonts w:ascii="Arial" w:hAnsi="Arial"/>
          <w:sz w:val="18"/>
        </w:rPr>
        <w:t>- No pleural or pericardial effusion.</w:t>
        <w:br/>
      </w:r>
      <w:r>
        <w:rPr>
          <w:rFonts w:ascii="Arial" w:hAnsi="Arial"/>
          <w:sz w:val="18"/>
        </w:rPr>
        <w:t>- No suspicious pulmonary mass.</w:t>
        <w:br/>
      </w:r>
      <w:r>
        <w:rPr>
          <w:rFonts w:ascii="Arial" w:hAnsi="Arial"/>
          <w:sz w:val="18"/>
        </w:rPr>
        <w:t>Impression:</w:t>
        <w:br/>
      </w:r>
      <w:r>
        <w:rPr>
          <w:rFonts w:ascii="Arial" w:hAnsi="Arial"/>
          <w:sz w:val="18"/>
        </w:rPr>
        <w:t>1. No acute cardiopulmonary abnormality.</w:t>
        <w:br/>
      </w:r>
      <w:r>
        <w:rPr>
          <w:rFonts w:ascii="Arial" w:hAnsi="Arial"/>
          <w:sz w:val="18"/>
        </w:rPr>
        <w:t>2. Mild bibasal atelectatic change.</w:t>
        <w:br/>
      </w:r>
      <w:r>
        <w:rPr>
          <w:rFonts w:ascii="Arial" w:hAnsi="Arial"/>
          <w:sz w:val="18"/>
        </w:rPr>
        <w:t>Reporting Radiologist: Dr. Mohamed Al-Sabah</w:t>
        <w:br/>
      </w:r>
      <w:r>
        <w:rPr>
          <w:rFonts w:ascii="Arial" w:hAnsi="Arial"/>
          <w:sz w:val="18"/>
        </w:rPr>
        <w:t>Electronically signed: 02/08/2026 10:42</w:t>
        <w:br/>
      </w:r>
      <w:r>
        <w:rPr>
          <w:rFonts w:ascii="Arial" w:hAnsi="Arial"/>
          <w:sz w:val="18"/>
        </w:rPr>
        <w:t>Page 1 of 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CHK-38593808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Central Medical Complex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DOC-9039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علي المطيري</w:t>
        <w:br/>
      </w:r>
      <w:r>
        <w:rPr>
          <w:rFonts w:ascii="Arial" w:hAnsi="Arial"/>
          <w:sz w:val="18"/>
        </w:rPr>
        <w:t>Civil ID: 293372286933</w:t>
        <w:br/>
      </w:r>
      <w:r>
        <w:rPr>
          <w:rFonts w:ascii="Arial" w:hAnsi="Arial"/>
          <w:sz w:val="18"/>
        </w:rPr>
        <w:t>MRN: MRN-297225</w:t>
        <w:br/>
      </w:r>
      <w:r>
        <w:rPr>
          <w:rFonts w:ascii="Arial" w:hAnsi="Arial"/>
          <w:sz w:val="18"/>
        </w:rPr>
        <w:t>Visit Number: VIS-2024-60355</w:t>
        <w:br/>
      </w:r>
      <w:r>
        <w:rPr>
          <w:rFonts w:ascii="Arial" w:hAnsi="Arial"/>
          <w:sz w:val="18"/>
        </w:rPr>
        <w:t>Date of Birth: 26/05/1976</w:t>
        <w:br/>
      </w:r>
      <w:r>
        <w:rPr>
          <w:rFonts w:ascii="Arial" w:hAnsi="Arial"/>
          <w:sz w:val="18"/>
        </w:rPr>
        <w:t>Phone: +965 54321671</w:t>
        <w:br/>
      </w:r>
      <w:r>
        <w:rPr>
          <w:rFonts w:ascii="Arial" w:hAnsi="Arial"/>
          <w:sz w:val="18"/>
        </w:rPr>
        <w:t>Email: omar.al-mutairi@example-health.test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EMERGENCY DEPARTMENT NOTE</w:t>
        <w:br/>
      </w:r>
      <w:r>
        <w:rPr>
          <w:rFonts w:ascii="Arial" w:hAnsi="Arial"/>
          <w:sz w:val="18"/>
        </w:rPr>
        <w:t>Arrival Time: 02/08/2026 02:14</w:t>
        <w:br/>
      </w:r>
      <w:r>
        <w:rPr>
          <w:rFonts w:ascii="Arial" w:hAnsi="Arial"/>
          <w:sz w:val="18"/>
        </w:rPr>
        <w:t>Triage Category: 2</w:t>
        <w:br/>
      </w:r>
      <w:r>
        <w:rPr>
          <w:rFonts w:ascii="Arial" w:hAnsi="Arial"/>
          <w:sz w:val="18"/>
        </w:rPr>
        <w:t>Chief Complaint: Chest pain and sweating.</w:t>
        <w:br/>
      </w:r>
      <w:r>
        <w:rPr>
          <w:rFonts w:ascii="Arial" w:hAnsi="Arial"/>
          <w:sz w:val="18"/>
        </w:rPr>
        <w:t>Triage Nurse: Nurse Amal Hassan</w:t>
        <w:br/>
      </w:r>
      <w:r>
        <w:rPr>
          <w:rFonts w:ascii="Arial" w:hAnsi="Arial"/>
          <w:sz w:val="18"/>
        </w:rPr>
        <w:t>Vitals: BP 168/96, HR 112, RR 22, SpO2 94%, Temp 37.1 C</w:t>
        <w:br/>
      </w:r>
      <w:r>
        <w:rPr>
          <w:rFonts w:ascii="Arial" w:hAnsi="Arial"/>
          <w:sz w:val="18"/>
        </w:rPr>
        <w:t>History:</w:t>
        <w:br/>
      </w:r>
      <w:r>
        <w:rPr>
          <w:rFonts w:ascii="Arial" w:hAnsi="Arial"/>
          <w:sz w:val="18"/>
        </w:rPr>
        <w:t>Central pressure-like chest pain started 45 minutes before arrival.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Alert and oriented. Heart sounds normal. Lungs clear.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ECG showed ST depression in leads V4-V6. Troponin elevated.</w:t>
        <w:br/>
      </w:r>
      <w:r>
        <w:rPr>
          <w:rFonts w:ascii="Arial" w:hAnsi="Arial"/>
          <w:sz w:val="18"/>
        </w:rPr>
        <w:t>Assessment: Non-ST elevation myocardial infarction.</w:t>
        <w:br/>
      </w:r>
      <w:r>
        <w:rPr>
          <w:rFonts w:ascii="Arial" w:hAnsi="Arial"/>
          <w:sz w:val="18"/>
        </w:rPr>
        <w:t>Treatment:</w:t>
        <w:br/>
      </w:r>
      <w:r>
        <w:rPr>
          <w:rFonts w:ascii="Arial" w:hAnsi="Arial"/>
          <w:sz w:val="18"/>
        </w:rPr>
        <w:t>Aspirin, clopidogrel, enoxaparin, sublingual nitroglycerin.</w:t>
        <w:br/>
      </w:r>
      <w:r>
        <w:rPr>
          <w:rFonts w:ascii="Arial" w:hAnsi="Arial"/>
          <w:sz w:val="18"/>
        </w:rPr>
        <w:t>Disposition: Admitted to coronary care unit.</w:t>
        <w:br/>
      </w:r>
      <w:r>
        <w:rPr>
          <w:rFonts w:ascii="Arial" w:hAnsi="Arial"/>
          <w:sz w:val="18"/>
        </w:rPr>
        <w:t>Emergency Physician: د. عبدالله الفهد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CHK-45843369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North District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DOC-9040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هدى العجمي</w:t>
        <w:br/>
      </w:r>
      <w:r>
        <w:rPr>
          <w:rFonts w:ascii="Arial" w:hAnsi="Arial"/>
          <w:sz w:val="18"/>
        </w:rPr>
        <w:t>Civil ID: 283326902663</w:t>
        <w:br/>
      </w:r>
      <w:r>
        <w:rPr>
          <w:rFonts w:ascii="Arial" w:hAnsi="Arial"/>
          <w:sz w:val="18"/>
        </w:rPr>
        <w:t>MRN: MRN-445057</w:t>
        <w:br/>
      </w:r>
      <w:r>
        <w:rPr>
          <w:rFonts w:ascii="Arial" w:hAnsi="Arial"/>
          <w:sz w:val="18"/>
        </w:rPr>
        <w:t>Visit Number: VIS-2025-90254</w:t>
        <w:br/>
      </w:r>
      <w:r>
        <w:rPr>
          <w:rFonts w:ascii="Arial" w:hAnsi="Arial"/>
          <w:sz w:val="18"/>
        </w:rPr>
        <w:t>Date of Birth: 08/05/1994</w:t>
        <w:br/>
      </w:r>
      <w:r>
        <w:rPr>
          <w:rFonts w:ascii="Arial" w:hAnsi="Arial"/>
          <w:sz w:val="18"/>
        </w:rPr>
        <w:t>Phone: +965 54816689</w:t>
        <w:br/>
      </w:r>
      <w:r>
        <w:rPr>
          <w:rFonts w:ascii="Arial" w:hAnsi="Arial"/>
          <w:sz w:val="18"/>
        </w:rPr>
        <w:t>Email: salma.saleh@example-health.test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DISCHARGE SUMMARY</w:t>
        <w:br/>
      </w:r>
      <w:r>
        <w:rPr>
          <w:rFonts w:ascii="Arial" w:hAnsi="Arial"/>
          <w:sz w:val="18"/>
        </w:rPr>
        <w:t>Admission Date: 28/07/2026</w:t>
        <w:br/>
      </w:r>
      <w:r>
        <w:rPr>
          <w:rFonts w:ascii="Arial" w:hAnsi="Arial"/>
          <w:sz w:val="18"/>
        </w:rPr>
        <w:t>Discharge Date: 02/08/2026</w:t>
        <w:br/>
      </w:r>
      <w:r>
        <w:rPr>
          <w:rFonts w:ascii="Arial" w:hAnsi="Arial"/>
          <w:sz w:val="18"/>
        </w:rPr>
        <w:t>Consultant: د. سارة المطيري</w:t>
        <w:br/>
      </w:r>
      <w:r>
        <w:rPr>
          <w:rFonts w:ascii="Arial" w:hAnsi="Arial"/>
          <w:sz w:val="18"/>
        </w:rPr>
        <w:t>Principal Diagnosis: Urinary tract infection</w:t>
        <w:br/>
      </w:r>
      <w:r>
        <w:rPr>
          <w:rFonts w:ascii="Arial" w:hAnsi="Arial"/>
          <w:sz w:val="18"/>
        </w:rPr>
        <w:t>Secondary Diagnoses: Hypertension; dyslipidemia.</w:t>
        <w:br/>
      </w:r>
      <w:r>
        <w:rPr>
          <w:rFonts w:ascii="Arial" w:hAnsi="Arial"/>
          <w:sz w:val="18"/>
        </w:rPr>
        <w:t>Hospital Course:</w:t>
        <w:br/>
      </w:r>
      <w:r>
        <w:rPr>
          <w:rFonts w:ascii="Arial" w:hAnsi="Arial"/>
          <w:sz w:val="18"/>
        </w:rPr>
        <w:t>The patient was admitted with fever, productive cough, and hypoxia. Chest radiograph demonstrated right lower-zone infiltrates. IV ceftriaxone and azithromycin were administered. Oxygen requirement improved and inflammatory markers declined.</w:t>
        <w:br/>
      </w:r>
      <w:r>
        <w:rPr>
          <w:rFonts w:ascii="Arial" w:hAnsi="Arial"/>
          <w:sz w:val="18"/>
        </w:rPr>
        <w:t>Discharge Medications:</w:t>
        <w:br/>
      </w:r>
      <w:r>
        <w:rPr>
          <w:rFonts w:ascii="Arial" w:hAnsi="Arial"/>
          <w:sz w:val="18"/>
        </w:rPr>
        <w:t>1. Amoxicillin/clavulanate 625 mg PO TID for 5 days.</w:t>
        <w:br/>
      </w:r>
      <w:r>
        <w:rPr>
          <w:rFonts w:ascii="Arial" w:hAnsi="Arial"/>
          <w:sz w:val="18"/>
        </w:rPr>
        <w:t>2. Paracetamol 1 g PO every 8 hours as needed.</w:t>
        <w:br/>
      </w:r>
      <w:r>
        <w:rPr>
          <w:rFonts w:ascii="Arial" w:hAnsi="Arial"/>
          <w:sz w:val="18"/>
        </w:rPr>
        <w:t>Follow-up:</w:t>
        <w:br/>
      </w:r>
      <w:r>
        <w:rPr>
          <w:rFonts w:ascii="Arial" w:hAnsi="Arial"/>
          <w:sz w:val="18"/>
        </w:rPr>
        <w:t>Internal Medicine Clinic in 7 days.</w:t>
        <w:br/>
      </w:r>
      <w:r>
        <w:rPr>
          <w:rFonts w:ascii="Arial" w:hAnsi="Arial"/>
          <w:sz w:val="18"/>
        </w:rPr>
        <w:t>Condition at Discharge: Stable.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CHK-43126627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النور العام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DOC-9041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مريم الحربي</w:t>
        <w:br/>
      </w:r>
      <w:r>
        <w:rPr>
          <w:rFonts w:ascii="Arial" w:hAnsi="Arial"/>
          <w:sz w:val="18"/>
        </w:rPr>
        <w:t>الرقم المدني: 284901893455</w:t>
        <w:br/>
      </w:r>
      <w:r>
        <w:rPr>
          <w:rFonts w:ascii="Arial" w:hAnsi="Arial"/>
          <w:sz w:val="18"/>
        </w:rPr>
        <w:t>رقم الملف الطبي: MRN-237424</w:t>
        <w:br/>
      </w:r>
      <w:r>
        <w:rPr>
          <w:rFonts w:ascii="Arial" w:hAnsi="Arial"/>
          <w:sz w:val="18"/>
        </w:rPr>
        <w:t>رقم الزيارة: VIS-2024-65927</w:t>
        <w:br/>
      </w:r>
      <w:r>
        <w:rPr>
          <w:rFonts w:ascii="Arial" w:hAnsi="Arial"/>
          <w:sz w:val="18"/>
        </w:rPr>
        <w:t>تاريخ الميلاد: 01/07/1970</w:t>
        <w:br/>
      </w:r>
      <w:r>
        <w:rPr>
          <w:rFonts w:ascii="Arial" w:hAnsi="Arial"/>
          <w:sz w:val="18"/>
        </w:rPr>
        <w:t>الهاتف: +965 54948739</w:t>
        <w:br/>
      </w:r>
      <w:r>
        <w:rPr>
          <w:rFonts w:ascii="Arial" w:hAnsi="Arial"/>
          <w:sz w:val="18"/>
        </w:rPr>
        <w:t>البريد الإلكتروني: yousef.hassan@example-health.test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OCCUPATIONAL HEALTH ASSESSMENT</w:t>
        <w:br/>
      </w:r>
      <w:r>
        <w:rPr>
          <w:rFonts w:ascii="Arial" w:hAnsi="Arial"/>
          <w:sz w:val="18"/>
        </w:rPr>
        <w:t>Employee Name: مريم الحربي</w:t>
        <w:br/>
      </w:r>
      <w:r>
        <w:rPr>
          <w:rFonts w:ascii="Arial" w:hAnsi="Arial"/>
          <w:sz w:val="18"/>
        </w:rPr>
        <w:t>Employee Number: EMP-27468</w:t>
        <w:br/>
      </w:r>
      <w:r>
        <w:rPr>
          <w:rFonts w:ascii="Arial" w:hAnsi="Arial"/>
          <w:sz w:val="18"/>
        </w:rPr>
        <w:t>Employer: Gulf Industrial Services</w:t>
        <w:br/>
      </w:r>
      <w:r>
        <w:rPr>
          <w:rFonts w:ascii="Arial" w:hAnsi="Arial"/>
          <w:sz w:val="18"/>
        </w:rPr>
        <w:t>Job Title: Radiology Technician</w:t>
        <w:br/>
      </w:r>
      <w:r>
        <w:rPr>
          <w:rFonts w:ascii="Arial" w:hAnsi="Arial"/>
          <w:sz w:val="18"/>
        </w:rPr>
        <w:t>Department: Diagnostic Imaging</w:t>
        <w:br/>
      </w:r>
      <w:r>
        <w:rPr>
          <w:rFonts w:ascii="Arial" w:hAnsi="Arial"/>
          <w:sz w:val="18"/>
        </w:rPr>
        <w:t>Assessment Type: Pre-employment</w:t>
        <w:br/>
      </w:r>
      <w:r>
        <w:rPr>
          <w:rFonts w:ascii="Arial" w:hAnsi="Arial"/>
          <w:sz w:val="18"/>
        </w:rPr>
        <w:t>Medical History:</w:t>
        <w:br/>
      </w:r>
      <w:r>
        <w:rPr>
          <w:rFonts w:ascii="Arial" w:hAnsi="Arial"/>
          <w:sz w:val="18"/>
        </w:rPr>
        <w:t>No history of tuberculosis or chronic respiratory disease.</w:t>
        <w:br/>
      </w:r>
      <w:r>
        <w:rPr>
          <w:rFonts w:ascii="Arial" w:hAnsi="Arial"/>
          <w:sz w:val="18"/>
        </w:rPr>
        <w:t>Examination:</w:t>
        <w:br/>
      </w:r>
      <w:r>
        <w:rPr>
          <w:rFonts w:ascii="Arial" w:hAnsi="Arial"/>
          <w:sz w:val="18"/>
        </w:rPr>
        <w:t>Normal cardiovascular and respiratory examination.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Chest radiograph normal. Hepatitis B surface antibody positive.</w:t>
        <w:br/>
      </w:r>
      <w:r>
        <w:rPr>
          <w:rFonts w:ascii="Arial" w:hAnsi="Arial"/>
          <w:sz w:val="18"/>
        </w:rPr>
        <w:t>Fitness Decision:</w:t>
        <w:br/>
      </w:r>
      <w:r>
        <w:rPr>
          <w:rFonts w:ascii="Arial" w:hAnsi="Arial"/>
          <w:sz w:val="18"/>
        </w:rPr>
        <w:t>Fit for duty with standard precautions.</w:t>
        <w:br/>
      </w:r>
      <w:r>
        <w:rPr>
          <w:rFonts w:ascii="Arial" w:hAnsi="Arial"/>
          <w:sz w:val="18"/>
        </w:rPr>
        <w:t>Occupational Physician: د. خالد العيسى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CHK-81677199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DOC-9042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نورة الحربي</w:t>
        <w:br/>
      </w:r>
      <w:r>
        <w:rPr>
          <w:rFonts w:ascii="Arial" w:hAnsi="Arial"/>
          <w:sz w:val="18"/>
        </w:rPr>
        <w:t>Civil ID: 283884116245</w:t>
        <w:br/>
      </w:r>
      <w:r>
        <w:rPr>
          <w:rFonts w:ascii="Arial" w:hAnsi="Arial"/>
          <w:sz w:val="18"/>
        </w:rPr>
        <w:t>MRN: MRN-697467</w:t>
        <w:br/>
      </w:r>
      <w:r>
        <w:rPr>
          <w:rFonts w:ascii="Arial" w:hAnsi="Arial"/>
          <w:sz w:val="18"/>
        </w:rPr>
        <w:t>Visit Number: VIS-2024-73458</w:t>
        <w:br/>
      </w:r>
      <w:r>
        <w:rPr>
          <w:rFonts w:ascii="Arial" w:hAnsi="Arial"/>
          <w:sz w:val="18"/>
        </w:rPr>
        <w:t>Date of Birth: 14/04/2003</w:t>
        <w:br/>
      </w:r>
      <w:r>
        <w:rPr>
          <w:rFonts w:ascii="Arial" w:hAnsi="Arial"/>
          <w:sz w:val="18"/>
        </w:rPr>
        <w:t>Phone: +965 54938234</w:t>
        <w:br/>
      </w:r>
      <w:r>
        <w:rPr>
          <w:rFonts w:ascii="Arial" w:hAnsi="Arial"/>
          <w:sz w:val="18"/>
        </w:rPr>
        <w:t>Email: sara.saleh@example-health.test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RADIOLOGY DEPARTMENT</w:t>
        <w:br/>
      </w:r>
      <w:r>
        <w:rPr>
          <w:rFonts w:ascii="Arial" w:hAnsi="Arial"/>
          <w:sz w:val="18"/>
        </w:rPr>
        <w:t>Study: CT Chest with IV contrast</w:t>
        <w:br/>
      </w:r>
      <w:r>
        <w:rPr>
          <w:rFonts w:ascii="Arial" w:hAnsi="Arial"/>
          <w:sz w:val="18"/>
        </w:rPr>
        <w:t>Accession Number: ACC-2024-765667</w:t>
        <w:br/>
      </w:r>
      <w:r>
        <w:rPr>
          <w:rFonts w:ascii="Arial" w:hAnsi="Arial"/>
          <w:sz w:val="18"/>
        </w:rPr>
        <w:t>Order Date: 01/08/2026</w:t>
        <w:br/>
      </w:r>
      <w:r>
        <w:rPr>
          <w:rFonts w:ascii="Arial" w:hAnsi="Arial"/>
          <w:sz w:val="18"/>
        </w:rPr>
        <w:t>Clinical Indication: Persistent cough, fever, and shortness of breath.</w:t>
        <w:br/>
      </w:r>
      <w:r>
        <w:rPr>
          <w:rFonts w:ascii="Arial" w:hAnsi="Arial"/>
          <w:sz w:val="18"/>
        </w:rPr>
        <w:t>Technique: Helical CT acquisition from thoracic inlet through adrenal glands following IV contrast.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- Heart size is within normal limits.</w:t>
        <w:br/>
      </w:r>
      <w:r>
        <w:rPr>
          <w:rFonts w:ascii="Arial" w:hAnsi="Arial"/>
          <w:sz w:val="18"/>
        </w:rPr>
        <w:t>- No focal air-space consolidation.</w:t>
        <w:br/>
      </w:r>
      <w:r>
        <w:rPr>
          <w:rFonts w:ascii="Arial" w:hAnsi="Arial"/>
          <w:sz w:val="18"/>
        </w:rPr>
        <w:t>- Mild bibasal dependent atelectatic changes.</w:t>
        <w:br/>
      </w:r>
      <w:r>
        <w:rPr>
          <w:rFonts w:ascii="Arial" w:hAnsi="Arial"/>
          <w:sz w:val="18"/>
        </w:rPr>
        <w:t>- No pleural or pericardial effusion.</w:t>
        <w:br/>
      </w:r>
      <w:r>
        <w:rPr>
          <w:rFonts w:ascii="Arial" w:hAnsi="Arial"/>
          <w:sz w:val="18"/>
        </w:rPr>
        <w:t>- No suspicious pulmonary mass.</w:t>
        <w:br/>
      </w:r>
      <w:r>
        <w:rPr>
          <w:rFonts w:ascii="Arial" w:hAnsi="Arial"/>
          <w:sz w:val="18"/>
        </w:rPr>
        <w:t>Impression:</w:t>
        <w:br/>
      </w:r>
      <w:r>
        <w:rPr>
          <w:rFonts w:ascii="Arial" w:hAnsi="Arial"/>
          <w:sz w:val="18"/>
        </w:rPr>
        <w:t>1. No acute cardiopulmonary abnormality.</w:t>
        <w:br/>
      </w:r>
      <w:r>
        <w:rPr>
          <w:rFonts w:ascii="Arial" w:hAnsi="Arial"/>
          <w:sz w:val="18"/>
        </w:rPr>
        <w:t>2. Mild bibasal atelectatic change.</w:t>
        <w:br/>
      </w:r>
      <w:r>
        <w:rPr>
          <w:rFonts w:ascii="Arial" w:hAnsi="Arial"/>
          <w:sz w:val="18"/>
        </w:rPr>
        <w:t>Reporting Radiologist: د. عبدالله الفهد</w:t>
        <w:br/>
      </w:r>
      <w:r>
        <w:rPr>
          <w:rFonts w:ascii="Arial" w:hAnsi="Arial"/>
          <w:sz w:val="18"/>
        </w:rPr>
        <w:t>Electronically signed: 02/08/2026 10:42</w:t>
        <w:br/>
      </w:r>
      <w:r>
        <w:rPr>
          <w:rFonts w:ascii="Arial" w:hAnsi="Arial"/>
          <w:sz w:val="18"/>
        </w:rPr>
        <w:t>Page 1 of 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CHK-79474998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DOC-9043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Abdullah Al-Awadhi</w:t>
        <w:br/>
      </w:r>
      <w:r>
        <w:rPr>
          <w:rFonts w:ascii="Arial" w:hAnsi="Arial"/>
          <w:sz w:val="18"/>
        </w:rPr>
        <w:t>Civil ID: 297205636999</w:t>
        <w:br/>
      </w:r>
      <w:r>
        <w:rPr>
          <w:rFonts w:ascii="Arial" w:hAnsi="Arial"/>
          <w:sz w:val="18"/>
        </w:rPr>
        <w:t>MRN: MRN-939629</w:t>
        <w:br/>
      </w:r>
      <w:r>
        <w:rPr>
          <w:rFonts w:ascii="Arial" w:hAnsi="Arial"/>
          <w:sz w:val="18"/>
        </w:rPr>
        <w:t>Visit Number: VIS-2025-91033</w:t>
        <w:br/>
      </w:r>
      <w:r>
        <w:rPr>
          <w:rFonts w:ascii="Arial" w:hAnsi="Arial"/>
          <w:sz w:val="18"/>
        </w:rPr>
        <w:t>Date of Birth: 25/04/1962</w:t>
        <w:br/>
      </w:r>
      <w:r>
        <w:rPr>
          <w:rFonts w:ascii="Arial" w:hAnsi="Arial"/>
          <w:sz w:val="18"/>
        </w:rPr>
        <w:t>Phone: +965 51555190</w:t>
        <w:br/>
      </w:r>
      <w:r>
        <w:rPr>
          <w:rFonts w:ascii="Arial" w:hAnsi="Arial"/>
          <w:sz w:val="18"/>
        </w:rPr>
        <w:t>Email: ahmed.hassan@example-health.test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CHILD GROWTH AND DEVELOPMENT RECORD</w:t>
        <w:br/>
      </w:r>
      <w:r>
        <w:rPr>
          <w:rFonts w:ascii="Arial" w:hAnsi="Arial"/>
          <w:sz w:val="18"/>
        </w:rPr>
        <w:t>Child Name: Abdullah Al-Awadhi</w:t>
        <w:br/>
      </w:r>
      <w:r>
        <w:rPr>
          <w:rFonts w:ascii="Arial" w:hAnsi="Arial"/>
          <w:sz w:val="18"/>
        </w:rPr>
        <w:t>Civil ID: 297205636999</w:t>
        <w:br/>
      </w:r>
      <w:r>
        <w:rPr>
          <w:rFonts w:ascii="Arial" w:hAnsi="Arial"/>
          <w:sz w:val="18"/>
        </w:rPr>
        <w:t>Date of Birth: 08/02/2025</w:t>
        <w:br/>
      </w:r>
      <w:r>
        <w:rPr>
          <w:rFonts w:ascii="Arial" w:hAnsi="Arial"/>
          <w:sz w:val="18"/>
        </w:rPr>
        <w:t>Visit Date: 02/08/2026</w:t>
        <w:br/>
      </w:r>
      <w:r>
        <w:rPr>
          <w:rFonts w:ascii="Arial" w:hAnsi="Arial"/>
          <w:sz w:val="18"/>
        </w:rPr>
        <w:t>Age: 18 months</w:t>
        <w:br/>
      </w:r>
      <w:r>
        <w:rPr>
          <w:rFonts w:ascii="Arial" w:hAnsi="Arial"/>
          <w:sz w:val="18"/>
        </w:rPr>
        <w:t>Weight: 10.4 kg</w:t>
        <w:br/>
      </w:r>
      <w:r>
        <w:rPr>
          <w:rFonts w:ascii="Arial" w:hAnsi="Arial"/>
          <w:sz w:val="18"/>
        </w:rPr>
        <w:t>Length: 80.5 cm</w:t>
        <w:br/>
      </w:r>
      <w:r>
        <w:rPr>
          <w:rFonts w:ascii="Arial" w:hAnsi="Arial"/>
          <w:sz w:val="18"/>
        </w:rPr>
        <w:t>Head Circumference: 47.0 cm</w:t>
        <w:br/>
      </w:r>
      <w:r>
        <w:rPr>
          <w:rFonts w:ascii="Arial" w:hAnsi="Arial"/>
          <w:sz w:val="18"/>
        </w:rPr>
        <w:t>Growth Interpretation:</w:t>
        <w:br/>
      </w:r>
      <w:r>
        <w:rPr>
          <w:rFonts w:ascii="Arial" w:hAnsi="Arial"/>
          <w:sz w:val="18"/>
        </w:rPr>
        <w:t>Weight-for-age within expected range. Length-for-age at 25th percentile.</w:t>
        <w:br/>
      </w:r>
      <w:r>
        <w:rPr>
          <w:rFonts w:ascii="Arial" w:hAnsi="Arial"/>
          <w:sz w:val="18"/>
        </w:rPr>
        <w:t>Developmental Milestones:</w:t>
        <w:br/>
      </w:r>
      <w:r>
        <w:rPr>
          <w:rFonts w:ascii="Arial" w:hAnsi="Arial"/>
          <w:sz w:val="18"/>
        </w:rPr>
        <w:t>Walks independently, uses 6-10 words, follows one-step commands.</w:t>
        <w:br/>
      </w:r>
      <w:r>
        <w:rPr>
          <w:rFonts w:ascii="Arial" w:hAnsi="Arial"/>
          <w:sz w:val="18"/>
        </w:rPr>
        <w:t>Nutrition:</w:t>
        <w:br/>
      </w:r>
      <w:r>
        <w:rPr>
          <w:rFonts w:ascii="Arial" w:hAnsi="Arial"/>
          <w:sz w:val="18"/>
        </w:rPr>
        <w:t>Mixed family diet; breastfeeding twice daily.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Continue routine follow-up and administer scheduled vaccines.</w:t>
        <w:br/>
      </w:r>
      <w:r>
        <w:rPr>
          <w:rFonts w:ascii="Arial" w:hAnsi="Arial"/>
          <w:sz w:val="18"/>
        </w:rPr>
        <w:t>Clinician: Dr. Khaled Al-Essa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CHK-73503501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المنطقة الشمالية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DOC-9044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أحمد العيسى</w:t>
        <w:br/>
      </w:r>
      <w:r>
        <w:rPr>
          <w:rFonts w:ascii="Arial" w:hAnsi="Arial"/>
          <w:sz w:val="18"/>
        </w:rPr>
        <w:t>الرقم المدني: 289137937136</w:t>
        <w:br/>
      </w:r>
      <w:r>
        <w:rPr>
          <w:rFonts w:ascii="Arial" w:hAnsi="Arial"/>
          <w:sz w:val="18"/>
        </w:rPr>
        <w:t>رقم الملف الطبي: MRN-471864</w:t>
        <w:br/>
      </w:r>
      <w:r>
        <w:rPr>
          <w:rFonts w:ascii="Arial" w:hAnsi="Arial"/>
          <w:sz w:val="18"/>
        </w:rPr>
        <w:t>رقم الزيارة: VIS-2026-68904</w:t>
        <w:br/>
      </w:r>
      <w:r>
        <w:rPr>
          <w:rFonts w:ascii="Arial" w:hAnsi="Arial"/>
          <w:sz w:val="18"/>
        </w:rPr>
        <w:t>تاريخ الميلاد: 04/01/1993</w:t>
        <w:br/>
      </w:r>
      <w:r>
        <w:rPr>
          <w:rFonts w:ascii="Arial" w:hAnsi="Arial"/>
          <w:sz w:val="18"/>
        </w:rPr>
        <w:t>الهاتف: +965 51960969</w:t>
        <w:br/>
      </w:r>
      <w:r>
        <w:rPr>
          <w:rFonts w:ascii="Arial" w:hAnsi="Arial"/>
          <w:sz w:val="18"/>
        </w:rPr>
        <w:t>البريد الإلكتروني: omar.saleh@example-health.test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DISCHARGE SUMMARY</w:t>
        <w:br/>
      </w:r>
      <w:r>
        <w:rPr>
          <w:rFonts w:ascii="Arial" w:hAnsi="Arial"/>
          <w:sz w:val="18"/>
        </w:rPr>
        <w:t>Admission Date: 28/07/2026</w:t>
        <w:br/>
      </w:r>
      <w:r>
        <w:rPr>
          <w:rFonts w:ascii="Arial" w:hAnsi="Arial"/>
          <w:sz w:val="18"/>
        </w:rPr>
        <w:t>Discharge Date: 02/08/2026</w:t>
        <w:br/>
      </w:r>
      <w:r>
        <w:rPr>
          <w:rFonts w:ascii="Arial" w:hAnsi="Arial"/>
          <w:sz w:val="18"/>
        </w:rPr>
        <w:t>Consultant: د. عبدالله الفهد</w:t>
        <w:br/>
      </w:r>
      <w:r>
        <w:rPr>
          <w:rFonts w:ascii="Arial" w:hAnsi="Arial"/>
          <w:sz w:val="18"/>
        </w:rPr>
        <w:t>Principal Diagnosis: التهاب المسالك البولية</w:t>
        <w:br/>
      </w:r>
      <w:r>
        <w:rPr>
          <w:rFonts w:ascii="Arial" w:hAnsi="Arial"/>
          <w:sz w:val="18"/>
        </w:rPr>
        <w:t>Secondary Diagnoses: Hypertension; dyslipidemia.</w:t>
        <w:br/>
      </w:r>
      <w:r>
        <w:rPr>
          <w:rFonts w:ascii="Arial" w:hAnsi="Arial"/>
          <w:sz w:val="18"/>
        </w:rPr>
        <w:t>Hospital Course:</w:t>
        <w:br/>
      </w:r>
      <w:r>
        <w:rPr>
          <w:rFonts w:ascii="Arial" w:hAnsi="Arial"/>
          <w:sz w:val="18"/>
        </w:rPr>
        <w:t>The patient was admitted with fever, productive cough, and hypoxia. Chest radiograph demonstrated right lower-zone infiltrates. IV ceftriaxone and azithromycin were administered. Oxygen requirement improved and inflammatory markers declined.</w:t>
        <w:br/>
      </w:r>
      <w:r>
        <w:rPr>
          <w:rFonts w:ascii="Arial" w:hAnsi="Arial"/>
          <w:sz w:val="18"/>
        </w:rPr>
        <w:t>Discharge Medications:</w:t>
        <w:br/>
      </w:r>
      <w:r>
        <w:rPr>
          <w:rFonts w:ascii="Arial" w:hAnsi="Arial"/>
          <w:sz w:val="18"/>
        </w:rPr>
        <w:t>1. Amoxicillin/clavulanate 625 mg PO TID for 5 days.</w:t>
        <w:br/>
      </w:r>
      <w:r>
        <w:rPr>
          <w:rFonts w:ascii="Arial" w:hAnsi="Arial"/>
          <w:sz w:val="18"/>
        </w:rPr>
        <w:t>2. Paracetamol 1 g PO every 8 hours as needed.</w:t>
        <w:br/>
      </w:r>
      <w:r>
        <w:rPr>
          <w:rFonts w:ascii="Arial" w:hAnsi="Arial"/>
          <w:sz w:val="18"/>
        </w:rPr>
        <w:t>Follow-up:</w:t>
        <w:br/>
      </w:r>
      <w:r>
        <w:rPr>
          <w:rFonts w:ascii="Arial" w:hAnsi="Arial"/>
          <w:sz w:val="18"/>
        </w:rPr>
        <w:t>Internal Medicine Clinic in 7 days.</w:t>
        <w:br/>
      </w:r>
      <w:r>
        <w:rPr>
          <w:rFonts w:ascii="Arial" w:hAnsi="Arial"/>
          <w:sz w:val="18"/>
        </w:rPr>
        <w:t>Condition at Discharge: Stable.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CHK-41395219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النور العام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DOC-9045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نورة العنزي</w:t>
        <w:br/>
      </w:r>
      <w:r>
        <w:rPr>
          <w:rFonts w:ascii="Arial" w:hAnsi="Arial"/>
          <w:sz w:val="18"/>
        </w:rPr>
        <w:t>الرقم المدني: 281203803369</w:t>
        <w:br/>
      </w:r>
      <w:r>
        <w:rPr>
          <w:rFonts w:ascii="Arial" w:hAnsi="Arial"/>
          <w:sz w:val="18"/>
        </w:rPr>
        <w:t>رقم الملف الطبي: MRN-259368</w:t>
        <w:br/>
      </w:r>
      <w:r>
        <w:rPr>
          <w:rFonts w:ascii="Arial" w:hAnsi="Arial"/>
          <w:sz w:val="18"/>
        </w:rPr>
        <w:t>رقم الزيارة: VIS-2025-74270</w:t>
        <w:br/>
      </w:r>
      <w:r>
        <w:rPr>
          <w:rFonts w:ascii="Arial" w:hAnsi="Arial"/>
          <w:sz w:val="18"/>
        </w:rPr>
        <w:t>تاريخ الميلاد: 13/06/1969</w:t>
        <w:br/>
      </w:r>
      <w:r>
        <w:rPr>
          <w:rFonts w:ascii="Arial" w:hAnsi="Arial"/>
          <w:sz w:val="18"/>
        </w:rPr>
        <w:t>الهاتف: +965 52742531</w:t>
        <w:br/>
      </w:r>
      <w:r>
        <w:rPr>
          <w:rFonts w:ascii="Arial" w:hAnsi="Arial"/>
          <w:sz w:val="18"/>
        </w:rPr>
        <w:t>البريد الإلكتروني: huda.al-mutairi@example-health.test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NOTIFIABLE CONDITION FORM</w:t>
        <w:br/>
      </w:r>
      <w:r>
        <w:rPr>
          <w:rFonts w:ascii="Arial" w:hAnsi="Arial"/>
          <w:sz w:val="18"/>
        </w:rPr>
        <w:t>Form Number: NF-279289</w:t>
        <w:br/>
      </w:r>
      <w:r>
        <w:rPr>
          <w:rFonts w:ascii="Arial" w:hAnsi="Arial"/>
          <w:sz w:val="18"/>
        </w:rPr>
        <w:t>Reporting Facility: مستشفى النور العام</w:t>
        <w:br/>
      </w:r>
      <w:r>
        <w:rPr>
          <w:rFonts w:ascii="Arial" w:hAnsi="Arial"/>
          <w:sz w:val="18"/>
        </w:rPr>
        <w:t>Reporting Clinician: د. خالد العيسى</w:t>
        <w:br/>
      </w:r>
      <w:r>
        <w:rPr>
          <w:rFonts w:ascii="Arial" w:hAnsi="Arial"/>
          <w:sz w:val="18"/>
        </w:rPr>
        <w:t>Patient Name: نورة العنزي</w:t>
        <w:br/>
      </w:r>
      <w:r>
        <w:rPr>
          <w:rFonts w:ascii="Arial" w:hAnsi="Arial"/>
          <w:sz w:val="18"/>
        </w:rPr>
        <w:t>Civil ID: 281203803369</w:t>
        <w:br/>
      </w:r>
      <w:r>
        <w:rPr>
          <w:rFonts w:ascii="Arial" w:hAnsi="Arial"/>
          <w:sz w:val="18"/>
        </w:rPr>
        <w:t>MRN: MRN-259368</w:t>
        <w:br/>
      </w:r>
      <w:r>
        <w:rPr>
          <w:rFonts w:ascii="Arial" w:hAnsi="Arial"/>
          <w:sz w:val="18"/>
        </w:rPr>
        <w:t>Condition: Tuberculosis - suspected pulmonary</w:t>
        <w:br/>
      </w:r>
      <w:r>
        <w:rPr>
          <w:rFonts w:ascii="Arial" w:hAnsi="Arial"/>
          <w:sz w:val="18"/>
        </w:rPr>
        <w:t>Date First Seen: 31/07/2026</w:t>
        <w:br/>
      </w:r>
      <w:r>
        <w:rPr>
          <w:rFonts w:ascii="Arial" w:hAnsi="Arial"/>
          <w:sz w:val="18"/>
        </w:rPr>
        <w:t>Symptoms:</w:t>
        <w:br/>
      </w:r>
      <w:r>
        <w:rPr>
          <w:rFonts w:ascii="Arial" w:hAnsi="Arial"/>
          <w:sz w:val="18"/>
        </w:rPr>
        <w:t>Cough more than three weeks, weight loss, night sweats.</w:t>
        <w:br/>
      </w:r>
      <w:r>
        <w:rPr>
          <w:rFonts w:ascii="Arial" w:hAnsi="Arial"/>
          <w:sz w:val="18"/>
        </w:rPr>
        <w:t>Chest X-ray: Right upper-lobe cavitary lesion.</w:t>
        <w:br/>
      </w:r>
      <w:r>
        <w:rPr>
          <w:rFonts w:ascii="Arial" w:hAnsi="Arial"/>
          <w:sz w:val="18"/>
        </w:rPr>
        <w:t>Specimens Submitted: Three sputum samples.</w:t>
        <w:br/>
      </w:r>
      <w:r>
        <w:rPr>
          <w:rFonts w:ascii="Arial" w:hAnsi="Arial"/>
          <w:sz w:val="18"/>
        </w:rPr>
        <w:t>Address: Area 3, Block 2</w:t>
        <w:br/>
      </w:r>
      <w:r>
        <w:rPr>
          <w:rFonts w:ascii="Arial" w:hAnsi="Arial"/>
          <w:sz w:val="18"/>
        </w:rPr>
        <w:t>Telephone: +965 52742531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CHK-87067026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DOC-9046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Fatima Alenezi</w:t>
        <w:br/>
      </w:r>
      <w:r>
        <w:rPr>
          <w:rFonts w:ascii="Arial" w:hAnsi="Arial"/>
          <w:sz w:val="18"/>
        </w:rPr>
        <w:t>Civil ID: 295898747121</w:t>
        <w:br/>
      </w:r>
      <w:r>
        <w:rPr>
          <w:rFonts w:ascii="Arial" w:hAnsi="Arial"/>
          <w:sz w:val="18"/>
        </w:rPr>
        <w:t>MRN: MRN-587640</w:t>
        <w:br/>
      </w:r>
      <w:r>
        <w:rPr>
          <w:rFonts w:ascii="Arial" w:hAnsi="Arial"/>
          <w:sz w:val="18"/>
        </w:rPr>
        <w:t>Visit Number: VIS-2026-38046</w:t>
        <w:br/>
      </w:r>
      <w:r>
        <w:rPr>
          <w:rFonts w:ascii="Arial" w:hAnsi="Arial"/>
          <w:sz w:val="18"/>
        </w:rPr>
        <w:t>Date of Birth: 17/10/1998</w:t>
        <w:br/>
      </w:r>
      <w:r>
        <w:rPr>
          <w:rFonts w:ascii="Arial" w:hAnsi="Arial"/>
          <w:sz w:val="18"/>
        </w:rPr>
        <w:t>Phone: +965 57783769</w:t>
        <w:br/>
      </w:r>
      <w:r>
        <w:rPr>
          <w:rFonts w:ascii="Arial" w:hAnsi="Arial"/>
          <w:sz w:val="18"/>
        </w:rPr>
        <w:t>Email: mariam.al-mutairi@example-health.test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COMMUNICABLE DISEASE CASE INVESTIGATION</w:t>
        <w:br/>
      </w:r>
      <w:r>
        <w:rPr>
          <w:rFonts w:ascii="Arial" w:hAnsi="Arial"/>
          <w:sz w:val="18"/>
        </w:rPr>
        <w:t>Notification ID: PH-523339</w:t>
        <w:br/>
      </w:r>
      <w:r>
        <w:rPr>
          <w:rFonts w:ascii="Arial" w:hAnsi="Arial"/>
          <w:sz w:val="18"/>
        </w:rPr>
        <w:t>Disease: Measles (suspected)</w:t>
        <w:br/>
      </w:r>
      <w:r>
        <w:rPr>
          <w:rFonts w:ascii="Arial" w:hAnsi="Arial"/>
          <w:sz w:val="18"/>
        </w:rPr>
        <w:t>Date of Notification: 02/08/2026</w:t>
        <w:br/>
      </w:r>
      <w:r>
        <w:rPr>
          <w:rFonts w:ascii="Arial" w:hAnsi="Arial"/>
          <w:sz w:val="18"/>
        </w:rPr>
        <w:t>Patient Address: Block 11, Street 47, Kuwait</w:t>
        <w:br/>
      </w:r>
      <w:r>
        <w:rPr>
          <w:rFonts w:ascii="Arial" w:hAnsi="Arial"/>
          <w:sz w:val="18"/>
        </w:rPr>
        <w:t>Onset Date: 29/07/2026</w:t>
        <w:br/>
      </w:r>
      <w:r>
        <w:rPr>
          <w:rFonts w:ascii="Arial" w:hAnsi="Arial"/>
          <w:sz w:val="18"/>
        </w:rPr>
        <w:t>Symptoms: Fever, maculopapular rash, cough, conjunctivitis.</w:t>
        <w:br/>
      </w:r>
      <w:r>
        <w:rPr>
          <w:rFonts w:ascii="Arial" w:hAnsi="Arial"/>
          <w:sz w:val="18"/>
        </w:rPr>
        <w:t>Vaccination Status: One documented MMR dose.</w:t>
        <w:br/>
      </w:r>
      <w:r>
        <w:rPr>
          <w:rFonts w:ascii="Arial" w:hAnsi="Arial"/>
          <w:sz w:val="18"/>
        </w:rPr>
        <w:t>Laboratory Status: Serum IgM pending.</w:t>
        <w:br/>
      </w:r>
      <w:r>
        <w:rPr>
          <w:rFonts w:ascii="Arial" w:hAnsi="Arial"/>
          <w:sz w:val="18"/>
        </w:rPr>
        <w:t>Exposure History:</w:t>
        <w:br/>
      </w:r>
      <w:r>
        <w:rPr>
          <w:rFonts w:ascii="Arial" w:hAnsi="Arial"/>
          <w:sz w:val="18"/>
        </w:rPr>
        <w:t>Attended family gathering with approximately 35 contacts.</w:t>
        <w:br/>
      </w:r>
      <w:r>
        <w:rPr>
          <w:rFonts w:ascii="Arial" w:hAnsi="Arial"/>
          <w:sz w:val="18"/>
        </w:rPr>
        <w:t>School/Workplace: Al Amal School</w:t>
        <w:br/>
      </w:r>
      <w:r>
        <w:rPr>
          <w:rFonts w:ascii="Arial" w:hAnsi="Arial"/>
          <w:sz w:val="18"/>
        </w:rPr>
        <w:t>Public Health Officer: Dr. Mohamed Al-Sabah</w:t>
        <w:br/>
      </w:r>
      <w:r>
        <w:rPr>
          <w:rFonts w:ascii="Arial" w:hAnsi="Arial"/>
          <w:sz w:val="18"/>
        </w:rPr>
        <w:t>Contact Phone: +965 53860528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CHK-62911338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Shifa Women and Children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DOC-9047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سلمى العجمي</w:t>
        <w:br/>
      </w:r>
      <w:r>
        <w:rPr>
          <w:rFonts w:ascii="Arial" w:hAnsi="Arial"/>
          <w:sz w:val="18"/>
        </w:rPr>
        <w:t>Civil ID: 283787718585</w:t>
        <w:br/>
      </w:r>
      <w:r>
        <w:rPr>
          <w:rFonts w:ascii="Arial" w:hAnsi="Arial"/>
          <w:sz w:val="18"/>
        </w:rPr>
        <w:t>MRN: MRN-134076</w:t>
        <w:br/>
      </w:r>
      <w:r>
        <w:rPr>
          <w:rFonts w:ascii="Arial" w:hAnsi="Arial"/>
          <w:sz w:val="18"/>
        </w:rPr>
        <w:t>Visit Number: VIS-2024-92604</w:t>
        <w:br/>
      </w:r>
      <w:r>
        <w:rPr>
          <w:rFonts w:ascii="Arial" w:hAnsi="Arial"/>
          <w:sz w:val="18"/>
        </w:rPr>
        <w:t>Date of Birth: 30/11/1971</w:t>
        <w:br/>
      </w:r>
      <w:r>
        <w:rPr>
          <w:rFonts w:ascii="Arial" w:hAnsi="Arial"/>
          <w:sz w:val="18"/>
        </w:rPr>
        <w:t>Phone: +965 52594484</w:t>
        <w:br/>
      </w:r>
      <w:r>
        <w:rPr>
          <w:rFonts w:ascii="Arial" w:hAnsi="Arial"/>
          <w:sz w:val="18"/>
        </w:rPr>
        <w:t>Email: abdullah.al-essa@example-health.test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NURSING PROGRESS NOTE</w:t>
        <w:br/>
      </w:r>
      <w:r>
        <w:rPr>
          <w:rFonts w:ascii="Arial" w:hAnsi="Arial"/>
          <w:sz w:val="18"/>
        </w:rPr>
        <w:t>Ward: Medical Ward 5B</w:t>
        <w:br/>
      </w:r>
      <w:r>
        <w:rPr>
          <w:rFonts w:ascii="Arial" w:hAnsi="Arial"/>
          <w:sz w:val="18"/>
        </w:rPr>
        <w:t>Bed: 18</w:t>
        <w:br/>
      </w:r>
      <w:r>
        <w:rPr>
          <w:rFonts w:ascii="Arial" w:hAnsi="Arial"/>
          <w:sz w:val="18"/>
        </w:rPr>
        <w:t>Date/Time: 02/08/2026 07:00</w:t>
        <w:br/>
      </w:r>
      <w:r>
        <w:rPr>
          <w:rFonts w:ascii="Arial" w:hAnsi="Arial"/>
          <w:sz w:val="18"/>
        </w:rPr>
        <w:t>Assigned Nurse: Nurse Reem Al-Mutairi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Patient awake, oriented, and cooperative. Pain score 3/10. Peripheral IV patent.</w:t>
        <w:br/>
      </w:r>
      <w:r>
        <w:rPr>
          <w:rFonts w:ascii="Arial" w:hAnsi="Arial"/>
          <w:sz w:val="18"/>
        </w:rPr>
        <w:t>Interventions:</w:t>
        <w:br/>
      </w:r>
      <w:r>
        <w:rPr>
          <w:rFonts w:ascii="Arial" w:hAnsi="Arial"/>
          <w:sz w:val="18"/>
        </w:rPr>
        <w:t>Administered prescribed medications. Assisted with ambulation. Reinforced fall-prevention education.</w:t>
        <w:br/>
      </w:r>
      <w:r>
        <w:rPr>
          <w:rFonts w:ascii="Arial" w:hAnsi="Arial"/>
          <w:sz w:val="18"/>
        </w:rPr>
        <w:t>Intake/Output:</w:t>
        <w:br/>
      </w:r>
      <w:r>
        <w:rPr>
          <w:rFonts w:ascii="Arial" w:hAnsi="Arial"/>
          <w:sz w:val="18"/>
        </w:rPr>
        <w:t>Oral intake 900 mL; urine output 1200 mL over shift.</w:t>
        <w:br/>
      </w:r>
      <w:r>
        <w:rPr>
          <w:rFonts w:ascii="Arial" w:hAnsi="Arial"/>
          <w:sz w:val="18"/>
        </w:rPr>
        <w:t>Escalation:</w:t>
        <w:br/>
      </w:r>
      <w:r>
        <w:rPr>
          <w:rFonts w:ascii="Arial" w:hAnsi="Arial"/>
          <w:sz w:val="18"/>
        </w:rPr>
        <w:t>Physician notified at 11:20 regarding temperature of 38.4 C.</w:t>
        <w:br/>
      </w:r>
      <w:r>
        <w:rPr>
          <w:rFonts w:ascii="Arial" w:hAnsi="Arial"/>
          <w:sz w:val="18"/>
        </w:rPr>
        <w:t>Family Contacted: +965 58112957</w:t>
        <w:br/>
      </w:r>
      <w:r>
        <w:rPr>
          <w:rFonts w:ascii="Arial" w:hAnsi="Arial"/>
          <w:sz w:val="18"/>
        </w:rPr>
        <w:t>Signature: RN-3350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CHK-16963964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مستشفى الشفاء للنساء والأطفال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DOC-9048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أحمد صالح</w:t>
        <w:br/>
      </w:r>
      <w:r>
        <w:rPr>
          <w:rFonts w:ascii="Arial" w:hAnsi="Arial"/>
          <w:sz w:val="18"/>
        </w:rPr>
        <w:t>الرقم المدني: 295069212067</w:t>
        <w:br/>
      </w:r>
      <w:r>
        <w:rPr>
          <w:rFonts w:ascii="Arial" w:hAnsi="Arial"/>
          <w:sz w:val="18"/>
        </w:rPr>
        <w:t>رقم الملف الطبي: MRN-876894</w:t>
        <w:br/>
      </w:r>
      <w:r>
        <w:rPr>
          <w:rFonts w:ascii="Arial" w:hAnsi="Arial"/>
          <w:sz w:val="18"/>
        </w:rPr>
        <w:t>رقم الزيارة: VIS-2024-36944</w:t>
        <w:br/>
      </w:r>
      <w:r>
        <w:rPr>
          <w:rFonts w:ascii="Arial" w:hAnsi="Arial"/>
          <w:sz w:val="18"/>
        </w:rPr>
        <w:t>تاريخ الميلاد: 16/06/1983</w:t>
        <w:br/>
      </w:r>
      <w:r>
        <w:rPr>
          <w:rFonts w:ascii="Arial" w:hAnsi="Arial"/>
          <w:sz w:val="18"/>
        </w:rPr>
        <w:t>الهاتف: +965 55455437</w:t>
        <w:br/>
      </w:r>
      <w:r>
        <w:rPr>
          <w:rFonts w:ascii="Arial" w:hAnsi="Arial"/>
          <w:sz w:val="18"/>
        </w:rPr>
        <w:t>البريد الإلكتروني: khaled.hassan@example-health.test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NURSING PROGRESS NOTE</w:t>
        <w:br/>
      </w:r>
      <w:r>
        <w:rPr>
          <w:rFonts w:ascii="Arial" w:hAnsi="Arial"/>
          <w:sz w:val="18"/>
        </w:rPr>
        <w:t>Ward: Medical Ward 5B</w:t>
        <w:br/>
      </w:r>
      <w:r>
        <w:rPr>
          <w:rFonts w:ascii="Arial" w:hAnsi="Arial"/>
          <w:sz w:val="18"/>
        </w:rPr>
        <w:t>Bed: 18</w:t>
        <w:br/>
      </w:r>
      <w:r>
        <w:rPr>
          <w:rFonts w:ascii="Arial" w:hAnsi="Arial"/>
          <w:sz w:val="18"/>
        </w:rPr>
        <w:t>Date/Time: 02/08/2026 07:00</w:t>
        <w:br/>
      </w:r>
      <w:r>
        <w:rPr>
          <w:rFonts w:ascii="Arial" w:hAnsi="Arial"/>
          <w:sz w:val="18"/>
        </w:rPr>
        <w:t>Assigned Nurse: Nurse Reem Al-Mutairi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Patient awake, oriented, and cooperative. Pain score 3/10. Peripheral IV patent.</w:t>
        <w:br/>
      </w:r>
      <w:r>
        <w:rPr>
          <w:rFonts w:ascii="Arial" w:hAnsi="Arial"/>
          <w:sz w:val="18"/>
        </w:rPr>
        <w:t>Interventions:</w:t>
        <w:br/>
      </w:r>
      <w:r>
        <w:rPr>
          <w:rFonts w:ascii="Arial" w:hAnsi="Arial"/>
          <w:sz w:val="18"/>
        </w:rPr>
        <w:t>Administered prescribed medications. Assisted with ambulation. Reinforced fall-prevention education.</w:t>
        <w:br/>
      </w:r>
      <w:r>
        <w:rPr>
          <w:rFonts w:ascii="Arial" w:hAnsi="Arial"/>
          <w:sz w:val="18"/>
        </w:rPr>
        <w:t>Intake/Output:</w:t>
        <w:br/>
      </w:r>
      <w:r>
        <w:rPr>
          <w:rFonts w:ascii="Arial" w:hAnsi="Arial"/>
          <w:sz w:val="18"/>
        </w:rPr>
        <w:t>Oral intake 900 mL; urine output 1200 mL over shift.</w:t>
        <w:br/>
      </w:r>
      <w:r>
        <w:rPr>
          <w:rFonts w:ascii="Arial" w:hAnsi="Arial"/>
          <w:sz w:val="18"/>
        </w:rPr>
        <w:t>Escalation:</w:t>
        <w:br/>
      </w:r>
      <w:r>
        <w:rPr>
          <w:rFonts w:ascii="Arial" w:hAnsi="Arial"/>
          <w:sz w:val="18"/>
        </w:rPr>
        <w:t>Physician notified at 11:20 regarding temperature of 38.4 C.</w:t>
        <w:br/>
      </w:r>
      <w:r>
        <w:rPr>
          <w:rFonts w:ascii="Arial" w:hAnsi="Arial"/>
          <w:sz w:val="18"/>
        </w:rPr>
        <w:t>Family Contacted: +965 55481418</w:t>
        <w:br/>
      </w:r>
      <w:r>
        <w:rPr>
          <w:rFonts w:ascii="Arial" w:hAnsi="Arial"/>
          <w:sz w:val="18"/>
        </w:rPr>
        <w:t>Signature: RN-1952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CHK-56349099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DOC-9049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أحمد الحربي</w:t>
        <w:br/>
      </w:r>
      <w:r>
        <w:rPr>
          <w:rFonts w:ascii="Arial" w:hAnsi="Arial"/>
          <w:sz w:val="18"/>
        </w:rPr>
        <w:t>Civil ID: 298886377356</w:t>
        <w:br/>
      </w:r>
      <w:r>
        <w:rPr>
          <w:rFonts w:ascii="Arial" w:hAnsi="Arial"/>
          <w:sz w:val="18"/>
        </w:rPr>
        <w:t>MRN: MRN-971135</w:t>
        <w:br/>
      </w:r>
      <w:r>
        <w:rPr>
          <w:rFonts w:ascii="Arial" w:hAnsi="Arial"/>
          <w:sz w:val="18"/>
        </w:rPr>
        <w:t>Visit Number: VIS-2026-95912</w:t>
        <w:br/>
      </w:r>
      <w:r>
        <w:rPr>
          <w:rFonts w:ascii="Arial" w:hAnsi="Arial"/>
          <w:sz w:val="18"/>
        </w:rPr>
        <w:t>Date of Birth: 03/05/1971</w:t>
        <w:br/>
      </w:r>
      <w:r>
        <w:rPr>
          <w:rFonts w:ascii="Arial" w:hAnsi="Arial"/>
          <w:sz w:val="18"/>
        </w:rPr>
        <w:t>Phone: +965 54703872</w:t>
        <w:br/>
      </w:r>
      <w:r>
        <w:rPr>
          <w:rFonts w:ascii="Arial" w:hAnsi="Arial"/>
          <w:sz w:val="18"/>
        </w:rPr>
        <w:t>Email: omar.al-ajmi@example-health.test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OPERATIVE NOTE</w:t>
        <w:br/>
      </w:r>
      <w:r>
        <w:rPr>
          <w:rFonts w:ascii="Arial" w:hAnsi="Arial"/>
          <w:sz w:val="18"/>
        </w:rPr>
        <w:t>Preoperative Diagnosis: Acute appendicitis</w:t>
        <w:br/>
      </w:r>
      <w:r>
        <w:rPr>
          <w:rFonts w:ascii="Arial" w:hAnsi="Arial"/>
          <w:sz w:val="18"/>
        </w:rPr>
        <w:t>Postoperative Diagnosis: Acute appendicitis</w:t>
        <w:br/>
      </w:r>
      <w:r>
        <w:rPr>
          <w:rFonts w:ascii="Arial" w:hAnsi="Arial"/>
          <w:sz w:val="18"/>
        </w:rPr>
        <w:t>Procedure: Laparoscopic appendectomy</w:t>
        <w:br/>
      </w:r>
      <w:r>
        <w:rPr>
          <w:rFonts w:ascii="Arial" w:hAnsi="Arial"/>
          <w:sz w:val="18"/>
        </w:rPr>
        <w:t>Date/Time: 31/07/2026 18:25</w:t>
        <w:br/>
      </w:r>
      <w:r>
        <w:rPr>
          <w:rFonts w:ascii="Arial" w:hAnsi="Arial"/>
          <w:sz w:val="18"/>
        </w:rPr>
        <w:t>Surgeon: د. فيصل الرشيد</w:t>
        <w:br/>
      </w:r>
      <w:r>
        <w:rPr>
          <w:rFonts w:ascii="Arial" w:hAnsi="Arial"/>
          <w:sz w:val="18"/>
        </w:rPr>
        <w:t>Assistant: Dr. Lina Kareem</w:t>
        <w:br/>
      </w:r>
      <w:r>
        <w:rPr>
          <w:rFonts w:ascii="Arial" w:hAnsi="Arial"/>
          <w:sz w:val="18"/>
        </w:rPr>
        <w:t>Anesthetist: Dr. Youssef Nasser</w:t>
        <w:br/>
      </w:r>
      <w:r>
        <w:rPr>
          <w:rFonts w:ascii="Arial" w:hAnsi="Arial"/>
          <w:sz w:val="18"/>
        </w:rPr>
        <w:t>Findings:</w:t>
        <w:br/>
      </w:r>
      <w:r>
        <w:rPr>
          <w:rFonts w:ascii="Arial" w:hAnsi="Arial"/>
          <w:sz w:val="18"/>
        </w:rPr>
        <w:t>Inflamed non-perforated appendix with minimal pelvic fluid.</w:t>
        <w:br/>
      </w:r>
      <w:r>
        <w:rPr>
          <w:rFonts w:ascii="Arial" w:hAnsi="Arial"/>
          <w:sz w:val="18"/>
        </w:rPr>
        <w:t>Procedure Details:</w:t>
        <w:br/>
      </w:r>
      <w:r>
        <w:rPr>
          <w:rFonts w:ascii="Arial" w:hAnsi="Arial"/>
          <w:sz w:val="18"/>
        </w:rPr>
        <w:t>After induction of general anesthesia, pneumoperitoneum was established. Three ports were inserted. The mesoappendix was divided and the appendix was transected at the base using an endoscopic stapler.</w:t>
        <w:br/>
      </w:r>
      <w:r>
        <w:rPr>
          <w:rFonts w:ascii="Arial" w:hAnsi="Arial"/>
          <w:sz w:val="18"/>
        </w:rPr>
        <w:t>Estimated Blood Loss: 20 mL</w:t>
        <w:br/>
      </w:r>
      <w:r>
        <w:rPr>
          <w:rFonts w:ascii="Arial" w:hAnsi="Arial"/>
          <w:sz w:val="18"/>
        </w:rPr>
        <w:t>Specimen Sent to Pathology: Appendix, SP-2024-30004</w:t>
        <w:br/>
      </w:r>
      <w:r>
        <w:rPr>
          <w:rFonts w:ascii="Arial" w:hAnsi="Arial"/>
          <w:sz w:val="18"/>
        </w:rPr>
        <w:t>Complications: None</w:t>
        <w:br/>
      </w:r>
      <w:r>
        <w:rPr>
          <w:rFonts w:ascii="Arial" w:hAnsi="Arial"/>
          <w:sz w:val="18"/>
        </w:rPr>
        <w:t>Disposition: Stable to recovery room.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CHK-43557916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المجمع الطبي المركزي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DOC-9050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هدى العجمي</w:t>
        <w:br/>
      </w:r>
      <w:r>
        <w:rPr>
          <w:rFonts w:ascii="Arial" w:hAnsi="Arial"/>
          <w:sz w:val="18"/>
        </w:rPr>
        <w:t>الرقم المدني: 287159799593</w:t>
        <w:br/>
      </w:r>
      <w:r>
        <w:rPr>
          <w:rFonts w:ascii="Arial" w:hAnsi="Arial"/>
          <w:sz w:val="18"/>
        </w:rPr>
        <w:t>رقم الملف الطبي: MRN-710283</w:t>
        <w:br/>
      </w:r>
      <w:r>
        <w:rPr>
          <w:rFonts w:ascii="Arial" w:hAnsi="Arial"/>
          <w:sz w:val="18"/>
        </w:rPr>
        <w:t>رقم الزيارة: VIS-2026-28494</w:t>
        <w:br/>
      </w:r>
      <w:r>
        <w:rPr>
          <w:rFonts w:ascii="Arial" w:hAnsi="Arial"/>
          <w:sz w:val="18"/>
        </w:rPr>
        <w:t>تاريخ الميلاد: 31/10/1990</w:t>
        <w:br/>
      </w:r>
      <w:r>
        <w:rPr>
          <w:rFonts w:ascii="Arial" w:hAnsi="Arial"/>
          <w:sz w:val="18"/>
        </w:rPr>
        <w:t>الهاتف: +965 51243848</w:t>
        <w:br/>
      </w:r>
      <w:r>
        <w:rPr>
          <w:rFonts w:ascii="Arial" w:hAnsi="Arial"/>
          <w:sz w:val="18"/>
        </w:rPr>
        <w:t>البريد الإلكتروني: ali.al-sabah@example-health.test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REFERRAL LETTER</w:t>
        <w:br/>
      </w:r>
      <w:r>
        <w:rPr>
          <w:rFonts w:ascii="Arial" w:hAnsi="Arial"/>
          <w:sz w:val="18"/>
        </w:rPr>
        <w:t>Referring Facility: المجمع الطبي المركزي</w:t>
        <w:br/>
      </w:r>
      <w:r>
        <w:rPr>
          <w:rFonts w:ascii="Arial" w:hAnsi="Arial"/>
          <w:sz w:val="18"/>
        </w:rPr>
        <w:t>Referral Date: 02/08/2026</w:t>
        <w:br/>
      </w:r>
      <w:r>
        <w:rPr>
          <w:rFonts w:ascii="Arial" w:hAnsi="Arial"/>
          <w:sz w:val="18"/>
        </w:rPr>
        <w:t>Referred To: Neurology Clinic</w:t>
        <w:br/>
      </w:r>
      <w:r>
        <w:rPr>
          <w:rFonts w:ascii="Arial" w:hAnsi="Arial"/>
          <w:sz w:val="18"/>
        </w:rPr>
        <w:t>Referring Physician: د. هدى العوضي</w:t>
        <w:br/>
      </w:r>
      <w:r>
        <w:rPr>
          <w:rFonts w:ascii="Arial" w:hAnsi="Arial"/>
          <w:sz w:val="18"/>
        </w:rPr>
        <w:t>Reason for Referral:</w:t>
        <w:br/>
      </w:r>
      <w:r>
        <w:rPr>
          <w:rFonts w:ascii="Arial" w:hAnsi="Arial"/>
          <w:sz w:val="18"/>
        </w:rPr>
        <w:t>Recurrent severe headaches with visual aura for three months.</w:t>
        <w:br/>
      </w:r>
      <w:r>
        <w:rPr>
          <w:rFonts w:ascii="Arial" w:hAnsi="Arial"/>
          <w:sz w:val="18"/>
        </w:rPr>
        <w:t>Relevant History:</w:t>
        <w:br/>
      </w:r>
      <w:r>
        <w:rPr>
          <w:rFonts w:ascii="Arial" w:hAnsi="Arial"/>
          <w:sz w:val="18"/>
        </w:rPr>
        <w:t>No focal neurological deficit. CT brain performed on 26/07/2026 was unremarkable.</w:t>
        <w:br/>
      </w:r>
      <w:r>
        <w:rPr>
          <w:rFonts w:ascii="Arial" w:hAnsi="Arial"/>
          <w:sz w:val="18"/>
        </w:rPr>
        <w:t>Current Medications:</w:t>
        <w:br/>
      </w:r>
      <w:r>
        <w:rPr>
          <w:rFonts w:ascii="Arial" w:hAnsi="Arial"/>
          <w:sz w:val="18"/>
        </w:rPr>
        <w:t>Propranolol 40 mg BID.</w:t>
        <w:br/>
      </w:r>
      <w:r>
        <w:rPr>
          <w:rFonts w:ascii="Arial" w:hAnsi="Arial"/>
          <w:sz w:val="18"/>
        </w:rPr>
        <w:t>Requested Action:</w:t>
        <w:br/>
      </w:r>
      <w:r>
        <w:rPr>
          <w:rFonts w:ascii="Arial" w:hAnsi="Arial"/>
          <w:sz w:val="18"/>
        </w:rPr>
        <w:t>Specialist assessment and consideration of migraine preventive therapy.</w:t>
        <w:br/>
      </w:r>
      <w:r>
        <w:rPr>
          <w:rFonts w:ascii="Arial" w:hAnsi="Arial"/>
          <w:sz w:val="18"/>
        </w:rPr>
        <w:t>Contact Number: +965 51243848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CHK-64875318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المجمع الطبي المركزي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DOC-9051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سارة الصباح</w:t>
        <w:br/>
      </w:r>
      <w:r>
        <w:rPr>
          <w:rFonts w:ascii="Arial" w:hAnsi="Arial"/>
          <w:sz w:val="18"/>
        </w:rPr>
        <w:t>الرقم المدني: 295922524613</w:t>
        <w:br/>
      </w:r>
      <w:r>
        <w:rPr>
          <w:rFonts w:ascii="Arial" w:hAnsi="Arial"/>
          <w:sz w:val="18"/>
        </w:rPr>
        <w:t>رقم الملف الطبي: MRN-176855</w:t>
        <w:br/>
      </w:r>
      <w:r>
        <w:rPr>
          <w:rFonts w:ascii="Arial" w:hAnsi="Arial"/>
          <w:sz w:val="18"/>
        </w:rPr>
        <w:t>رقم الزيارة: VIS-2024-80773</w:t>
        <w:br/>
      </w:r>
      <w:r>
        <w:rPr>
          <w:rFonts w:ascii="Arial" w:hAnsi="Arial"/>
          <w:sz w:val="18"/>
        </w:rPr>
        <w:t>تاريخ الميلاد: 17/12/1967</w:t>
        <w:br/>
      </w:r>
      <w:r>
        <w:rPr>
          <w:rFonts w:ascii="Arial" w:hAnsi="Arial"/>
          <w:sz w:val="18"/>
        </w:rPr>
        <w:t>الهاتف: +965 53818235</w:t>
        <w:br/>
      </w:r>
      <w:r>
        <w:rPr>
          <w:rFonts w:ascii="Arial" w:hAnsi="Arial"/>
          <w:sz w:val="18"/>
        </w:rPr>
        <w:t>البريد الإلكتروني: khaled.al-harbi@example-health.test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ANTENATAL CLINIC NOTE</w:t>
        <w:br/>
      </w:r>
      <w:r>
        <w:rPr>
          <w:rFonts w:ascii="Arial" w:hAnsi="Arial"/>
          <w:sz w:val="18"/>
        </w:rPr>
        <w:t>Patient Name: سارة الصباح</w:t>
        <w:br/>
      </w:r>
      <w:r>
        <w:rPr>
          <w:rFonts w:ascii="Arial" w:hAnsi="Arial"/>
          <w:sz w:val="18"/>
        </w:rPr>
        <w:t>Civil ID: 295922524613</w:t>
        <w:br/>
      </w:r>
      <w:r>
        <w:rPr>
          <w:rFonts w:ascii="Arial" w:hAnsi="Arial"/>
          <w:sz w:val="18"/>
        </w:rPr>
        <w:t>Gravida/Para: G3 P2</w:t>
        <w:br/>
      </w:r>
      <w:r>
        <w:rPr>
          <w:rFonts w:ascii="Arial" w:hAnsi="Arial"/>
          <w:sz w:val="18"/>
        </w:rPr>
        <w:t>Gestational Age: 28 weeks + 4 days</w:t>
        <w:br/>
      </w:r>
      <w:r>
        <w:rPr>
          <w:rFonts w:ascii="Arial" w:hAnsi="Arial"/>
          <w:sz w:val="18"/>
        </w:rPr>
        <w:t>Expected Date of Delivery: 21/10/2026</w:t>
        <w:br/>
      </w:r>
      <w:r>
        <w:rPr>
          <w:rFonts w:ascii="Arial" w:hAnsi="Arial"/>
          <w:sz w:val="18"/>
        </w:rPr>
        <w:t>Blood Group: O positive</w:t>
        <w:br/>
      </w:r>
      <w:r>
        <w:rPr>
          <w:rFonts w:ascii="Arial" w:hAnsi="Arial"/>
          <w:sz w:val="18"/>
        </w:rPr>
        <w:t>Current Pregnancy:</w:t>
        <w:br/>
      </w:r>
      <w:r>
        <w:rPr>
          <w:rFonts w:ascii="Arial" w:hAnsi="Arial"/>
          <w:sz w:val="18"/>
        </w:rPr>
        <w:t>Singleton viable pregnancy. Fetal movements normal.</w:t>
        <w:br/>
      </w:r>
      <w:r>
        <w:rPr>
          <w:rFonts w:ascii="Arial" w:hAnsi="Arial"/>
          <w:sz w:val="18"/>
        </w:rPr>
        <w:t>Vitals:</w:t>
        <w:br/>
      </w:r>
      <w:r>
        <w:rPr>
          <w:rFonts w:ascii="Arial" w:hAnsi="Arial"/>
          <w:sz w:val="18"/>
        </w:rPr>
        <w:t>BP 118/72, Weight 74 kg</w:t>
        <w:br/>
      </w:r>
      <w:r>
        <w:rPr>
          <w:rFonts w:ascii="Arial" w:hAnsi="Arial"/>
          <w:sz w:val="18"/>
        </w:rPr>
        <w:t>Investigations:</w:t>
        <w:br/>
      </w:r>
      <w:r>
        <w:rPr>
          <w:rFonts w:ascii="Arial" w:hAnsi="Arial"/>
          <w:sz w:val="18"/>
        </w:rPr>
        <w:t>Hemoglobin 10.6 g/dL. Glucose challenge test normal.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Mild iron-deficiency anemia.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Start oral iron and repeat CBC in four weeks.</w:t>
        <w:br/>
      </w:r>
      <w:r>
        <w:rPr>
          <w:rFonts w:ascii="Arial" w:hAnsi="Arial"/>
          <w:sz w:val="18"/>
        </w:rPr>
        <w:t>Obstetrician: د. محمد الصباح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CHK-69997294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DOC-9052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عبدالله العوضي</w:t>
        <w:br/>
      </w:r>
      <w:r>
        <w:rPr>
          <w:rFonts w:ascii="Arial" w:hAnsi="Arial"/>
          <w:sz w:val="18"/>
        </w:rPr>
        <w:t>Civil ID: 293096876403</w:t>
        <w:br/>
      </w:r>
      <w:r>
        <w:rPr>
          <w:rFonts w:ascii="Arial" w:hAnsi="Arial"/>
          <w:sz w:val="18"/>
        </w:rPr>
        <w:t>MRN: MRN-432137</w:t>
        <w:br/>
      </w:r>
      <w:r>
        <w:rPr>
          <w:rFonts w:ascii="Arial" w:hAnsi="Arial"/>
          <w:sz w:val="18"/>
        </w:rPr>
        <w:t>Visit Number: VIS-2024-57426</w:t>
        <w:br/>
      </w:r>
      <w:r>
        <w:rPr>
          <w:rFonts w:ascii="Arial" w:hAnsi="Arial"/>
          <w:sz w:val="18"/>
        </w:rPr>
        <w:t>Date of Birth: 16/09/1961</w:t>
        <w:br/>
      </w:r>
      <w:r>
        <w:rPr>
          <w:rFonts w:ascii="Arial" w:hAnsi="Arial"/>
          <w:sz w:val="18"/>
        </w:rPr>
        <w:t>Phone: +965 59008412</w:t>
        <w:br/>
      </w:r>
      <w:r>
        <w:rPr>
          <w:rFonts w:ascii="Arial" w:hAnsi="Arial"/>
          <w:sz w:val="18"/>
        </w:rPr>
        <w:t>Email: khaled.al-sabah@example-health.test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LABORATORY BATCH RESULT REPORT</w:t>
        <w:br/>
      </w:r>
      <w:r>
        <w:rPr>
          <w:rFonts w:ascii="Arial" w:hAnsi="Arial"/>
          <w:sz w:val="18"/>
        </w:rPr>
        <w:t>Batch ID: BATCH-43914</w:t>
        <w:br/>
      </w:r>
      <w:r>
        <w:rPr>
          <w:rFonts w:ascii="Arial" w:hAnsi="Arial"/>
          <w:sz w:val="18"/>
        </w:rPr>
        <w:t>Laboratory: Central Virology Laboratory</w:t>
        <w:br/>
      </w:r>
      <w:r>
        <w:rPr>
          <w:rFonts w:ascii="Arial" w:hAnsi="Arial"/>
          <w:sz w:val="18"/>
        </w:rPr>
        <w:t>Run Date: 02/08/2026</w:t>
        <w:br/>
      </w:r>
      <w:r>
        <w:rPr>
          <w:rFonts w:ascii="Arial" w:hAnsi="Arial"/>
          <w:sz w:val="18"/>
        </w:rPr>
        <w:t>Instrument: Analyzer-X500</w:t>
        <w:br/>
      </w:r>
      <w:r>
        <w:rPr>
          <w:rFonts w:ascii="Arial" w:hAnsi="Arial"/>
          <w:sz w:val="18"/>
        </w:rPr>
        <w:t>Operator: د. خالد العيسى</w:t>
        <w:br/>
      </w:r>
    </w:p>
    <w:p>
      <w:r>
        <w:t>LINE LIST</w:t>
        <w:br/>
        <w:t>No. | Patient Name | MRN | Test | Result | Collection Date</w:t>
        <w:br/>
        <w:t>1. Mariam Al-Essa | MRN-674153 | PCR SARS-CoV-2 | Not Detected | 01/08/2026</w:t>
        <w:br/>
        <w:t>2. Ahmed Al-Rashid | MRN-800161 | PCR SARS-CoV-2 | Detected | 02/08/2026</w:t>
        <w:br/>
        <w:t>3. Noura Al-Awadhi | MRN-897681 | PCR SARS-CoV-2 | Detected | 31/07/2026</w:t>
        <w:br/>
        <w:t>4. Ali Al-Rashid | MRN-156212 | PCR SARS-CoV-2 | Detected | 31/07/2026</w:t>
        <w:br/>
        <w:t>5. Yousef Al-Rashid | MRN-146505 | PCR SARS-CoV-2 | Detected | 31/07/2026</w:t>
        <w:br/>
        <w:t>6. Ahmed Al-Ajmi | MRN-192991 | PCR SARS-CoV-2 | Detected | 01/08/2026</w:t>
        <w:br/>
        <w:t>7. Mariam Al-Awadhi | MRN-133747 | PCR SARS-CoV-2 | Detected | 01/08/2026</w:t>
        <w:br/>
        <w:t>8. Mariam Saleh | MRN-152058 | PCR SARS-CoV-2 | Not Detected | 31/07/2026</w:t>
        <w:br/>
        <w:t>9. Omar Al-Essa | MRN-307759 | PCR SARS-CoV-2 | Not Detected | 02/08/2026</w:t>
        <w:br/>
        <w:t>10. Salma Hassan | MRN-222050 | PCR SARS-CoV-2 | Not Detected | 01/08/2026</w:t>
        <w:br/>
        <w:t>11. Noura Al-Harbi | MRN-981922 | PCR SARS-CoV-2 | Not Detected | 31/07/2026</w:t>
        <w:br/>
        <w:t>12. Mariam Alenezi | MRN-410919 | PCR SARS-CoV-2 | Not Detected | 01/08/2026</w:t>
        <w:br/>
        <w:t>13. Mariam Hassan | MRN-503166 | PCR SARS-CoV-2 | Detected | 31/07/2026</w:t>
        <w:br/>
        <w:t>14. Ali Alenezi | MRN-167572 | PCR SARS-CoV-2 | Detected | 01/08/2026</w:t>
        <w:br/>
        <w:t>15. Sara Al-Mutairi | MRN-704720 | PCR SARS-CoV-2 | Detected | 01/08/2026</w:t>
        <w:br/>
        <w:t>16. Yousef Al-Mutairi | MRN-755825 | PCR SARS-CoV-2 | Not Detected | 31/07/2026</w:t>
        <w:br/>
        <w:t>17. Omar Al-Rashid | MRN-632876 | PCR SARS-CoV-2 | Not Detected | 01/08/2026</w:t>
        <w:br/>
        <w:t>18. Mariam Alenezi | MRN-975601 | PCR SARS-CoV-2 | Detected | 02/08/2026</w:t>
      </w:r>
    </w:p>
    <w:p>
      <w:r>
        <w:rPr>
          <w:rFonts w:ascii="Arial" w:hAnsi="Arial"/>
          <w:sz w:val="18"/>
        </w:rPr>
        <w:t>Authorized By: د. خالد العيسى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CHK-80407434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DOC-9053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يوسف المطيري</w:t>
        <w:br/>
      </w:r>
      <w:r>
        <w:rPr>
          <w:rFonts w:ascii="Arial" w:hAnsi="Arial"/>
          <w:sz w:val="18"/>
        </w:rPr>
        <w:t>Civil ID: 284566333051</w:t>
        <w:br/>
      </w:r>
      <w:r>
        <w:rPr>
          <w:rFonts w:ascii="Arial" w:hAnsi="Arial"/>
          <w:sz w:val="18"/>
        </w:rPr>
        <w:t>MRN: MRN-199177</w:t>
        <w:br/>
      </w:r>
      <w:r>
        <w:rPr>
          <w:rFonts w:ascii="Arial" w:hAnsi="Arial"/>
          <w:sz w:val="18"/>
        </w:rPr>
        <w:t>Visit Number: VIS-2024-66397</w:t>
        <w:br/>
      </w:r>
      <w:r>
        <w:rPr>
          <w:rFonts w:ascii="Arial" w:hAnsi="Arial"/>
          <w:sz w:val="18"/>
        </w:rPr>
        <w:t>Date of Birth: 07/09/1967</w:t>
        <w:br/>
      </w:r>
      <w:r>
        <w:rPr>
          <w:rFonts w:ascii="Arial" w:hAnsi="Arial"/>
          <w:sz w:val="18"/>
        </w:rPr>
        <w:t>Phone: +965 53121899</w:t>
        <w:br/>
      </w:r>
      <w:r>
        <w:rPr>
          <w:rFonts w:ascii="Arial" w:hAnsi="Arial"/>
          <w:sz w:val="18"/>
        </w:rPr>
        <w:t>Email: yousef.al-harbi@example-health.test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CHILD GROWTH AND DEVELOPMENT RECORD</w:t>
        <w:br/>
      </w:r>
      <w:r>
        <w:rPr>
          <w:rFonts w:ascii="Arial" w:hAnsi="Arial"/>
          <w:sz w:val="18"/>
        </w:rPr>
        <w:t>Child Name: يوسف المطيري</w:t>
        <w:br/>
      </w:r>
      <w:r>
        <w:rPr>
          <w:rFonts w:ascii="Arial" w:hAnsi="Arial"/>
          <w:sz w:val="18"/>
        </w:rPr>
        <w:t>Civil ID: 284566333051</w:t>
        <w:br/>
      </w:r>
      <w:r>
        <w:rPr>
          <w:rFonts w:ascii="Arial" w:hAnsi="Arial"/>
          <w:sz w:val="18"/>
        </w:rPr>
        <w:t>Date of Birth: 08/02/2025</w:t>
        <w:br/>
      </w:r>
      <w:r>
        <w:rPr>
          <w:rFonts w:ascii="Arial" w:hAnsi="Arial"/>
          <w:sz w:val="18"/>
        </w:rPr>
        <w:t>Visit Date: 02/08/2026</w:t>
        <w:br/>
      </w:r>
      <w:r>
        <w:rPr>
          <w:rFonts w:ascii="Arial" w:hAnsi="Arial"/>
          <w:sz w:val="18"/>
        </w:rPr>
        <w:t>Age: 18 months</w:t>
        <w:br/>
      </w:r>
      <w:r>
        <w:rPr>
          <w:rFonts w:ascii="Arial" w:hAnsi="Arial"/>
          <w:sz w:val="18"/>
        </w:rPr>
        <w:t>Weight: 10.4 kg</w:t>
        <w:br/>
      </w:r>
      <w:r>
        <w:rPr>
          <w:rFonts w:ascii="Arial" w:hAnsi="Arial"/>
          <w:sz w:val="18"/>
        </w:rPr>
        <w:t>Length: 80.5 cm</w:t>
        <w:br/>
      </w:r>
      <w:r>
        <w:rPr>
          <w:rFonts w:ascii="Arial" w:hAnsi="Arial"/>
          <w:sz w:val="18"/>
        </w:rPr>
        <w:t>Head Circumference: 47.0 cm</w:t>
        <w:br/>
      </w:r>
      <w:r>
        <w:rPr>
          <w:rFonts w:ascii="Arial" w:hAnsi="Arial"/>
          <w:sz w:val="18"/>
        </w:rPr>
        <w:t>Growth Interpretation:</w:t>
        <w:br/>
      </w:r>
      <w:r>
        <w:rPr>
          <w:rFonts w:ascii="Arial" w:hAnsi="Arial"/>
          <w:sz w:val="18"/>
        </w:rPr>
        <w:t>Weight-for-age within expected range. Length-for-age at 25th percentile.</w:t>
        <w:br/>
      </w:r>
      <w:r>
        <w:rPr>
          <w:rFonts w:ascii="Arial" w:hAnsi="Arial"/>
          <w:sz w:val="18"/>
        </w:rPr>
        <w:t>Developmental Milestones:</w:t>
        <w:br/>
      </w:r>
      <w:r>
        <w:rPr>
          <w:rFonts w:ascii="Arial" w:hAnsi="Arial"/>
          <w:sz w:val="18"/>
        </w:rPr>
        <w:t>Walks independently, uses 6-10 words, follows one-step commands.</w:t>
        <w:br/>
      </w:r>
      <w:r>
        <w:rPr>
          <w:rFonts w:ascii="Arial" w:hAnsi="Arial"/>
          <w:sz w:val="18"/>
        </w:rPr>
        <w:t>Nutrition:</w:t>
        <w:br/>
      </w:r>
      <w:r>
        <w:rPr>
          <w:rFonts w:ascii="Arial" w:hAnsi="Arial"/>
          <w:sz w:val="18"/>
        </w:rPr>
        <w:t>Mixed family diet; breastfeeding twice daily.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Continue routine follow-up and administer scheduled vaccines.</w:t>
        <w:br/>
      </w:r>
      <w:r>
        <w:rPr>
          <w:rFonts w:ascii="Arial" w:hAnsi="Arial"/>
          <w:sz w:val="18"/>
        </w:rPr>
        <w:t>Clinician: د. عبدالله الفهد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CHK-40208143</w:t>
        <w:br/>
      </w:r>
      <w:r>
        <w:rPr>
          <w:rFonts w:ascii="Arial" w:hAnsi="Arial"/>
          <w:sz w:val="18"/>
        </w:rPr>
        <w:t>Generated by Hospital Information System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Kuwait Specialist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DOC-9054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Ahmed Al-Essa</w:t>
        <w:br/>
      </w:r>
      <w:r>
        <w:rPr>
          <w:rFonts w:ascii="Arial" w:hAnsi="Arial"/>
          <w:sz w:val="18"/>
        </w:rPr>
        <w:t>Civil ID: 283354026061</w:t>
        <w:br/>
      </w:r>
      <w:r>
        <w:rPr>
          <w:rFonts w:ascii="Arial" w:hAnsi="Arial"/>
          <w:sz w:val="18"/>
        </w:rPr>
        <w:t>MRN: MRN-339895</w:t>
        <w:br/>
      </w:r>
      <w:r>
        <w:rPr>
          <w:rFonts w:ascii="Arial" w:hAnsi="Arial"/>
          <w:sz w:val="18"/>
        </w:rPr>
        <w:t>Visit Number: VIS-2026-18557</w:t>
        <w:br/>
      </w:r>
      <w:r>
        <w:rPr>
          <w:rFonts w:ascii="Arial" w:hAnsi="Arial"/>
          <w:sz w:val="18"/>
        </w:rPr>
        <w:t>Date of Birth: 04/08/1958</w:t>
        <w:br/>
      </w:r>
      <w:r>
        <w:rPr>
          <w:rFonts w:ascii="Arial" w:hAnsi="Arial"/>
          <w:sz w:val="18"/>
        </w:rPr>
        <w:t>Phone: +965 56029740</w:t>
        <w:br/>
      </w:r>
      <w:r>
        <w:rPr>
          <w:rFonts w:ascii="Arial" w:hAnsi="Arial"/>
          <w:sz w:val="18"/>
        </w:rPr>
        <w:t>Email: mariam.al-rashid@example-health.test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INTENSIVE CARE UNIT DAILY NOTE</w:t>
        <w:br/>
      </w:r>
      <w:r>
        <w:rPr>
          <w:rFonts w:ascii="Arial" w:hAnsi="Arial"/>
          <w:sz w:val="18"/>
        </w:rPr>
        <w:t>ICU Day: 4</w:t>
        <w:br/>
      </w:r>
      <w:r>
        <w:rPr>
          <w:rFonts w:ascii="Arial" w:hAnsi="Arial"/>
          <w:sz w:val="18"/>
        </w:rPr>
        <w:t>Consultant Intensivist: Dr. Abdullah Al-Fahad</w:t>
        <w:br/>
      </w:r>
      <w:r>
        <w:rPr>
          <w:rFonts w:ascii="Arial" w:hAnsi="Arial"/>
          <w:sz w:val="18"/>
        </w:rPr>
        <w:t>Primary Problem: Septic shock secondary to pneumonia.</w:t>
        <w:br/>
      </w:r>
      <w:r>
        <w:rPr>
          <w:rFonts w:ascii="Arial" w:hAnsi="Arial"/>
          <w:sz w:val="18"/>
        </w:rPr>
        <w:t>Airway/Breathing:</w:t>
        <w:br/>
      </w:r>
      <w:r>
        <w:rPr>
          <w:rFonts w:ascii="Arial" w:hAnsi="Arial"/>
          <w:sz w:val="18"/>
        </w:rPr>
        <w:t>Intubated; SIMV mode; FiO2 45%; PEEP 8 cmH2O.</w:t>
        <w:br/>
      </w:r>
      <w:r>
        <w:rPr>
          <w:rFonts w:ascii="Arial" w:hAnsi="Arial"/>
          <w:sz w:val="18"/>
        </w:rPr>
        <w:t>Circulation:</w:t>
        <w:br/>
      </w:r>
      <w:r>
        <w:rPr>
          <w:rFonts w:ascii="Arial" w:hAnsi="Arial"/>
          <w:sz w:val="18"/>
        </w:rPr>
        <w:t>Norepinephrine 0.08 mcg/kg/min. MAP 72 mmHg.</w:t>
        <w:br/>
      </w:r>
      <w:r>
        <w:rPr>
          <w:rFonts w:ascii="Arial" w:hAnsi="Arial"/>
          <w:sz w:val="18"/>
        </w:rPr>
        <w:t>Renal:</w:t>
        <w:br/>
      </w:r>
      <w:r>
        <w:rPr>
          <w:rFonts w:ascii="Arial" w:hAnsi="Arial"/>
          <w:sz w:val="18"/>
        </w:rPr>
        <w:t>Urine output 0.7 mL/kg/hr. Creatinine 1.8 mg/dL.</w:t>
        <w:br/>
      </w:r>
      <w:r>
        <w:rPr>
          <w:rFonts w:ascii="Arial" w:hAnsi="Arial"/>
          <w:sz w:val="18"/>
        </w:rPr>
        <w:t>Infection:</w:t>
        <w:br/>
      </w:r>
      <w:r>
        <w:rPr>
          <w:rFonts w:ascii="Arial" w:hAnsi="Arial"/>
          <w:sz w:val="18"/>
        </w:rPr>
        <w:t>Piperacillin/tazobactam continued. Blood cultures pending.</w:t>
        <w:br/>
      </w:r>
      <w:r>
        <w:rPr>
          <w:rFonts w:ascii="Arial" w:hAnsi="Arial"/>
          <w:sz w:val="18"/>
        </w:rPr>
        <w:t>Lines:</w:t>
        <w:br/>
      </w:r>
      <w:r>
        <w:rPr>
          <w:rFonts w:ascii="Arial" w:hAnsi="Arial"/>
          <w:sz w:val="18"/>
        </w:rPr>
        <w:t>Right internal jugular central line inserted 30/07/2026.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Wean vasopressor, spontaneous breathing trial, repeat lactate.</w:t>
        <w:br/>
      </w:r>
      <w:r>
        <w:rPr>
          <w:rFonts w:ascii="Arial" w:hAnsi="Arial"/>
          <w:sz w:val="18"/>
        </w:rPr>
        <w:t>Family Update:</w:t>
        <w:br/>
      </w:r>
      <w:r>
        <w:rPr>
          <w:rFonts w:ascii="Arial" w:hAnsi="Arial"/>
          <w:sz w:val="18"/>
        </w:rPr>
        <w:t>Spouse, phone +965 56734303, updated at 15:30.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CHK-18087608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