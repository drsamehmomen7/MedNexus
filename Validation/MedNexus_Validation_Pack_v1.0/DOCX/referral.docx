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Referral</w:t>
      </w:r>
    </w:p>
    <w:p>
      <w:r>
        <w:t>Referral Letter</w:t>
        <w:br/>
        <w:t>Patient: Noura Alenezi</w:t>
        <w:br/>
        <w:t>MRN:REF-223344</w:t>
        <w:br/>
        <w:t>Civil ID:296010198765</w:t>
        <w:br/>
        <w:t>Reason: Persistent headache</w:t>
        <w:br/>
        <w:t>Consultant: Dr. Khaled Al-Essa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